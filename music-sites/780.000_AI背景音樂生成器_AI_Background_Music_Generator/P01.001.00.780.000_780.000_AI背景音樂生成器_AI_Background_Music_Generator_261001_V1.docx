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黑体"/>
          <w:b/>
          <w:sz w:val="36"/>
        </w:rPr>
        <w:t>網站規格書</w:t>
      </w:r>
    </w:p>
    <w:p>
      <w:pPr>
        <w:pStyle w:val="Subtitle"/>
      </w:pPr>
      <w:r>
        <w:rPr>
          <w:rFonts w:ascii="Times New Roman" w:hAnsi="Times New Roman" w:eastAsia="楷体"/>
          <w:b w:val="0"/>
          <w:sz w:val="24"/>
        </w:rPr>
        <w:t>AI背景音乐生成器 | 325 主題知識平台（DDC：780.000）</w:t>
      </w:r>
    </w:p>
    <w:p>
      <w:pPr>
        <w:pStyle w:val="Subtitle"/>
      </w:pPr>
      <w:r>
        <w:rPr>
          <w:rFonts w:ascii="Times New Roman" w:hAnsi="Times New Roman" w:eastAsia="楷体"/>
          <w:b w:val="0"/>
          <w:sz w:val="24"/>
        </w:rPr>
        <w:t>資料夾：780.000_AI背景音樂生成器_AI_Background_Music_Generator　|　生成日期：2026-10-01　|　版本：V1</w:t>
      </w:r>
    </w:p>
    <w:p>
      <w:pPr>
        <w:jc w:val="center"/>
      </w:pPr>
      <w:r>
        <w:fldChar w:fldCharType="begin"/>
        <w:instrText xml:space="preserve">TOC \o "1-2" \h \z \u</w:instrText>
        <w:fldChar w:fldCharType="separate"/>
        <w:t>（目錄：請在 Word 中按 F9 更新）</w:t>
        <w:fldChar w:fldCharType="end"/>
      </w:r>
    </w:p>
    <w:p>
      <w:r>
        <w:br w:type="page"/>
      </w:r>
    </w:p>
    <w:p>
      <w:pPr>
        <w:pStyle w:val="Heading1"/>
      </w:pPr>
      <w:r>
        <w:t>1. 網站總覽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表1　網站總覽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項目</w:t>
            </w:r>
          </w:p>
        </w:tc>
        <w:tc>
          <w:tcPr>
            <w:tcW w:type="dxa" w:w="453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內容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網站名稱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AI背景音乐生成器 | 325 主題知識平台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資料夾名稱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780.000_AI背景音樂生成器_AI_Background_Music_Generator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DDC 分類碼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780.000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語系（lang）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zh-Hant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頁面總數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入口頁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index.html（存在）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 檔案數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資料檔數（data）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圖片數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檔案總大小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81.5 KB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生成日期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2026-10-01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版本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V1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規格書檔名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D:\_WWW_325_public\780.000_AI背景音樂生成器_AI_Background_Music_Generator\P01.001.00.780.000_780.000_AI背景音樂生成器_AI_Background_Music_Generator_261001_V1.docx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導覽變數常數表檔名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D:\_WWW_325_public\780.000_AI背景音樂生成器_AI_Background_Music_Generator\P01.002.00.780.000_780.000_AI背景音樂生成器_AI_Background_Music_Generator_261001_V1.xlsx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資料庫轉換表檔名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D:\_WWW_325_public\780.000_AI背景音樂生成器_AI_Background_Music_Generator\P01.003.00.780.000_780.000_AI背景音樂生成器_AI_Background_Music_Generator_261001_V1.xlsx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json meta 檔名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D:\_WWW_325_public\780.000_AI背景音樂生成器_AI_Background_Music_Generator\P01.004.00.780.000_780.000_AI背景音樂生成器_AI_Background_Music_Generator_261001_V1.json</w:t>
            </w:r>
          </w:p>
        </w:tc>
      </w:tr>
    </w:tbl>
    <w:p>
      <w:pPr>
        <w:pStyle w:val="Heading1"/>
      </w:pPr>
      <w:r>
        <w:t>2. 頁面清單與導覽結構</w:t>
      </w:r>
    </w:p>
    <w:p>
      <w:pPr>
        <w:pStyle w:val="Heading2"/>
      </w:pPr>
      <w:r>
        <w:t>2.1 頁面清單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表2　頁面清單（共 1 頁）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檔案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頁面標題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角色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大小(KB)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表格數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互動工具數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AI背景音乐生成器 | 325 主題知識平台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入口頁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81.5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</w:tbl>
    <w:p>
      <w:pPr>
        <w:pStyle w:val="Heading2"/>
      </w:pPr>
      <w:r>
        <w:t>2.2 導覽結構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表3　導覽結構（共 38 項）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類型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文字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連結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說明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🏠 Portal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../../Portal_index.html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📊 Dashboard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首頁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../../Portal_index.html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🌐 全部入口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../../Portal_index.html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🏠 325入口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🔍 搜尋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🖶 列印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⛶ 全螢幕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🌐 Portal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../../Portal_index.html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🏠 325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🏠首頁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#hero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📖關於主題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#about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🧠知識體系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#knowledge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💼應用場景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#applications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🎮10 大創新工具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#tools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🔍智慧搜尋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#tools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🎯知識測驗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#tools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🧩拼圖遊戲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#tools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📈趨勢展望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#trends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❓常見問題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#faq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🌐325 主題入口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← 返回入口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主題介紹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#about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知識體系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#knowledge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應用場景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#applications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325 主題入口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 大工具總覽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#tools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智慧搜尋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#tools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知識測驗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#tools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拼圖遊戲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#tools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趨勢展望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#trends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常見問題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#faq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全部主題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分類：音频视频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類型：AI自动化工具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編號：#233 / 325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優先級：低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返回入口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</w:tbl>
    <w:p>
      <w:pPr>
        <w:pStyle w:val="Heading2"/>
      </w:pPr>
      <w:r>
        <w:t>2.3 互動工具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表4　互動工具（共 0 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工具 ID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控制項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事件處理</w:t>
            </w:r>
          </w:p>
        </w:tc>
      </w:tr>
    </w:tbl>
    <w:p>
      <w:pPr>
        <w:pStyle w:val="Heading1"/>
      </w:pPr>
      <w:r>
        <w:t>3. CSS 變數表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表5　CSS 變數（:root，共 23 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變數名稱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值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--primary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#6c5ce7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--primary-dark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#4834d4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--accent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#00cec9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--bg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#f4f5f9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--card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#ffffff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--text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#1a1a2e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--text-light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#555770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--border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#e2e5ee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--shadow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 2px 16px rgba(0,0,0,.07)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--shadow-lg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 8px 32px rgba(0,0,0,.12)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--radius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14px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--sidebar-w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260px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--sidebar-collapsed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64px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--header-h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56px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--uu-primary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#6366f1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--uu-accent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#ec4899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--uu-success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#22c55e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--uu-bg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rgba(15,18,35,.92)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--uu-fg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#e2e8f0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--uu-muted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#94a3b8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--uu-border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rgba(255,255,255,.12)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--uu-radius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12px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--uu-shadow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 8px 32px rgba(0,0,0,.35)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</w:tbl>
    <w:p>
      <w:pPr>
        <w:pStyle w:val="Heading1"/>
      </w:pPr>
      <w:r>
        <w:t>4. JS 常數與函式</w:t>
      </w:r>
    </w:p>
    <w:p>
      <w:pPr>
        <w:pStyle w:val="Heading2"/>
      </w:pPr>
      <w:r>
        <w:t>4.1 JS 常數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表6　JS 常數（共 19 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名稱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型別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摘要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CATEGORIES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陣列，27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tiles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陣列，9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neighbors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陣列，0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THEME_DATA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SITE_CATEGORY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SITE_TITLE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SITE_ID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qi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KEY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devtoolsOpen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threshold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matches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陣列，0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rows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陣列，3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uu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entry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card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</w:tbl>
    <w:p>
      <w:pPr>
        <w:pStyle w:val="Heading2"/>
      </w:pPr>
      <w:r>
        <w:t>4.2 JS 函式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表7　JS 函式（共 26 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函式名稱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參數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函式內容摘要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generateBreadcrumb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path = window.location.pathname; const parts = path.split(＇/＇).filter(p =&gt; p &amp;&amp; p !== ＇index.html＇); const bc = document.getElementBy…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buildCategoryMenu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menu = document.getElementById(＇categoryMenu＇); let html = ＇&lt;div class=＂dd-group＂&gt;依分類瀏覽&lt;/div&gt;＇; CATEGORIES.forEach(cat =&gt; { html…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switchTool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idx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document.querySelectorAll(＇.tool-tab＇).forEach(t =&gt; t.classList.remove(＇active＇)); document.querySelector(`.tool-tab[data-tool=＂${idx}＂]`).cla…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initSearch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data=THEME_DATA.knowledge; const input=document.getElementById(＇searchInput＇); const btn=document.getElementById(＇searchBtn＇); con…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doSearch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q=input.value.trim().toLowerCase(); if(!q){result.innerHTML=＇&lt;span style=＂color:#999＂&gt;請輸入關鍵字搜尋&lt;/span&gt;＇;return} const matches=da…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initIdeaGen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ideas=THEME_DATA.ideas; document.getElementById(＇ideaBtn＇).addEventListener(＇click＇,()=&gt;{ const r=ideas[Math.floor(Math.random()*id…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initChart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chartData=THEME_DATA.chart; const container=document.getElementById(＇chartBars＇); const labels=document.getElementById(＇chartLabels＇)…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initPuzzle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let tiles=[1,2,3,4,5,6,7,8,0]; const grid=document.getElementById(＇puzzleGrid＇); function render(){ grid.innerHTML=tiles.map((t,i)=&gt;`&lt;…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render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grid.innerHTML=tiles.map((t,i)=&gt;`&lt;div class=＂puzzle-cell ${t===0?＇empty＇:＇＇}＂ data-i=＂${i}＂&gt;${t===0?＇＇:t}&lt;/div&gt;`).join(＇＇); grid.querySele…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move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empty=tiles.indexOf(0); const row=i=&gt;Math.floor(i/3),col=i=&gt;i%3; if((row(i)===row(empty)&amp;&amp;Math.abs(col(i)-col(empty))===1)||(co…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shuffle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for(let i=0;i&lt;50;i++){ const empty=tiles.indexOf(0); const neighbors=[]; const row=Math.floor(empty/3),col=empty%3;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initDailyKnowledge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cards=THEME_DATA.knowledge; let idx=Math.floor(Math.random()*cards.length); function show(){ const c=cards[idx]; document.g…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show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c=cards[idx]; document.getElementById(＇dailyCard＇).innerHTML=`&lt;div class=＂kc-title＂&gt;${c.title}&lt;/div&gt;&lt;div class=＂kc-body＂&gt;${c.body}&lt;/…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initCompare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data=THEME_DATA.comparison; document.getElementById(＇compareTable＇).innerHTML=`&lt;tr&gt;&lt;th&gt;項目&lt;/th&gt;&lt;th&gt;${data.a.name}&lt;/th&gt;&lt;th&gt;${data.b.name}&lt;…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initQuiz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quizzes=THEME_DATA.quiz; let qi=0,score=0,answered=false; const qEl=document.getElementById(＇quizQuestion＇); const oEl=document.ge…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loadQ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answered=false; const q=quizzes[qi]; qEl.textContent=`Q${qi+1}. ${q.q}`; oEl.innerHTML=q.options.map((o,i)=&gt;`&lt;div class=＂quiz-op…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answer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if(answered)return;answered=true; const q=quizzes[qi]; oEl.querySelectorAll(＇.quiz-option＇).forEach((o,idx)=&gt;{ if(idx===q.answ…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initCalc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document.getElementById(＇calcBtn＇).addEventListener(＇click＇,()=&gt;{ const val=parseFloat(document.getElementById(＇calcInput＇).value); if(…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initTimeline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events=THEME_DATA.timeline; document.getElementById(＇timelineList＇).innerHTML=events.map(e=&gt;`&lt;div class=＂timeline-item＂&gt;&lt;div class=＂year…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initNotes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KEY=＇notes_＇+THEME_DATA.id; const ta=document.getElementById(＇notesArea＇); const saved=localStorage.getItem(KEY); if(saved)ta.valu…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isMobile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row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updateBreadcrumb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 bc=document.getElementById(＇uu-bc-current＇); if(bc){ var h=document.querySelector(＇h1,h2,.title,.app-title,#app-title＇);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uuRenderFav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 list=document.getElementById(＇uu-fav-list＇); if(!list)return; var favs=JSON.parse(localStorage.getItem(＇uu-favs＇)||＇[]＇); li…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uuBlockCopy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e.preventDefault();uuToast(＇已複製保護＇);} function uuBlockCtx(e){e.preventDefault();} // 統計 window.uuStats=function(){ var imgs=document.…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uuBlockCtx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e.preventDefault();} // 統計 window.uuStats=function(){ var imgs=document.querySelectorAll(＇img＇).length; var links=document.querySel…</w:t>
            </w:r>
          </w:p>
        </w:tc>
      </w:tr>
    </w:tbl>
    <w:p>
      <w:pPr>
        <w:pStyle w:val="Heading1"/>
      </w:pPr>
      <w:r>
        <w:t>5. 資料結構摘要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表8　資料陣列摘要（共 3 組）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變數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型別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列數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欄位數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欄位清單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範例資料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CATEGORIES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27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文化歷史 | 自然科學 | 內容創作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tiles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 | 2 | 3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rows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Title | URL | Time</w:t>
            </w:r>
          </w:p>
        </w:tc>
      </w:tr>
    </w:tbl>
    <w:p>
      <w:r>
        <w:rPr>
          <w:rFonts w:ascii="Times New Roman" w:hAnsi="Times New Roman" w:eastAsia="宋体"/>
          <w:b w:val="0"/>
          <w:sz w:val="24"/>
        </w:rPr>
        <w:t>以上資料陣列即為「資料庫轉換表」之主要資料來源；完整欄位對映請見同資料夾之資料庫轉換表（.xlsx）。</w:t>
      </w:r>
    </w:p>
    <w:p>
      <w:r>
        <w:rPr>
          <w:rFonts w:ascii="Times New Roman" w:hAnsi="Times New Roman" w:eastAsia="宋体"/>
          <w:b w:val="0"/>
          <w:sz w:val="24"/>
        </w:rPr>
        <w:t>全站 HTML 表格總數：1 個（含子頁面）。</w:t>
      </w:r>
    </w:p>
    <w:p>
      <w:pPr>
        <w:pStyle w:val="Heading1"/>
      </w:pPr>
      <w:r>
        <w:t>6. 資料庫轉換說明</w:t>
      </w:r>
    </w:p>
    <w:p>
      <w:r>
        <w:rPr>
          <w:rFonts w:ascii="Times New Roman" w:hAnsi="Times New Roman" w:eastAsia="宋体"/>
          <w:b w:val="0"/>
          <w:sz w:val="24"/>
        </w:rPr>
        <w:t>本站之結構化資料主要源自頁面內嵌 JavaScript 之 const 資料陣列（常以管道符 | 分隔欄位）。為利於後續查詢與再利用，將其對映為關聯式資料表：每個資料陣列對應一張資料表，陣列之每一列對應一筆紀錄，以「|」分隔之欄位依序對映至資料表欄位。完整欄位型別、說明與範例值請見資料庫轉換表（.xlsx）；以下為資料表層級摘要。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表9　資料表層級摘要（共 3 張）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建議資料表名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來源變數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預估列數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欄位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t_CATEGORIES_01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CATEGORIES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t_tiles_02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tiles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t_rows_03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rows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</w:tbl>
    <w:p>
      <w:pPr>
        <w:pStyle w:val="Heading1"/>
      </w:pPr>
      <w:r>
        <w:t>7. SEO 與 Meta 清單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表10　SEO 與 Meta 清單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類型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名稱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內容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name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viewport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width=device-width, initial-scale=1.0</w:t>
            </w:r>
          </w:p>
        </w:tc>
      </w:tr>
    </w:tbl>
    <w:p>
      <w:r>
        <w:rPr>
          <w:rFonts w:ascii="Times New Roman" w:hAnsi="Times New Roman" w:eastAsia="宋体"/>
          <w:b w:val="0"/>
          <w:sz w:val="24"/>
        </w:rPr>
        <w:t>入口頁 meta description：AI背景音乐生成器 - 音频视频專業知識平台，提供10大創新工具與遊戲</w:t>
      </w:r>
    </w:p>
    <w:p>
      <w:pPr>
        <w:pStyle w:val="Heading1"/>
      </w:pPr>
      <w:r>
        <w:t>8. 檔案清單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表11　檔案清單（共 2 項）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檔案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大小(KB)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類型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81.5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images/（0 個圖片檔）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圖片</w:t>
            </w:r>
          </w:p>
        </w:tc>
      </w:tr>
    </w:tbl>
    <w:p>
      <w:pPr>
        <w:pStyle w:val="Heading1"/>
      </w:pPr>
      <w:r>
        <w:t>9. 附錄：模板注入層說明</w:t>
      </w:r>
    </w:p>
    <w:p>
      <w:r>
        <w:rPr>
          <w:rFonts w:ascii="Times New Roman" w:hAnsi="Times New Roman" w:eastAsia="宋体"/>
          <w:b w:val="0"/>
          <w:sz w:val="24"/>
        </w:rPr>
        <w:t>本網站頁面含「AI 升級注入層 v1」共通模板區塊，屬批量模板注入而非本站獨特內容：</w:t>
      </w:r>
    </w:p>
    <w:p>
      <w:r>
        <w:rPr>
          <w:rFonts w:ascii="Times New Roman" w:hAnsi="Times New Roman" w:eastAsia="宋体"/>
          <w:b w:val="0"/>
          <w:sz w:val="24"/>
        </w:rPr>
        <w:t>（1）回頂按鈕：.ai-upgrade-top（右下角圓形回頂按鈕，隨捲動顯示）；（2）圖片懶載入：img.ai-lazy（延遲載入樣式）；（3）head 注入 meta/OG/JSON-LD 區塊。</w:t>
      </w:r>
    </w:p>
    <w:p>
      <w:r>
        <w:rPr>
          <w:rFonts w:ascii="Times New Roman" w:hAnsi="Times New Roman" w:eastAsia="宋体"/>
          <w:b w:val="0"/>
          <w:sz w:val="24"/>
        </w:rPr>
        <w:t>注入層偵測結果：回頂按鈕=無；懶載入=無。</w:t>
      </w:r>
    </w:p>
    <w:p>
      <w:r>
        <w:rPr>
          <w:rFonts w:ascii="Times New Roman" w:hAnsi="Times New Roman" w:eastAsia="宋体"/>
          <w:b w:val="0"/>
          <w:sz w:val="24"/>
        </w:rPr>
        <w:t>本規格書內容由 P01 網站規格化總專案自動生成，資料均擷取自該網站原始 HTML；若網站為外部快照且編碼損壞，相關欄位以實際可解析結果為準。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21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8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="Times New Roman" w:hAnsi="Times New Roman" w:eastAsia="楷体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jc w:val="center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pPr>
      <w:spacing w:line="240" w:lineRule="auto"/>
      <w:ind w:firstLine="0"/>
    </w:pPr>
    <w:rPr>
      <w:rFonts w:ascii="Times New Roman" w:hAnsi="Times New Roman" w:eastAsia="宋体"/>
      <w:b w:val="0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