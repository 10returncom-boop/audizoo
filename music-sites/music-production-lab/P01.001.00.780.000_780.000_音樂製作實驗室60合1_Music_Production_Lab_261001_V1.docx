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音樂製作實驗室 60 合 1 · Music Lab（DDC：780.000）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資料夾：780.000_音樂製作實驗室60合1_Music_Production_Lab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音樂製作實驗室 60 合 1 · Music Lab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780.000_音樂製作實驗室60合1_Music_Production_Lab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31.0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D:\_WWW_325_public\780.000_音樂製作實驗室60合1_Music_Production_Lab\P01.001.00.780.000_780.000_音樂製作實驗室60合1_Music_Production_Lab_261001_V1.docx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D:\_WWW_325_public\780.000_音樂製作實驗室60合1_Music_Production_Lab\P01.002.00.780.000_780.000_音樂製作實驗室60合1_Music_Production_Lab_261001_V1.xlsx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D:\_WWW_325_public\780.000_音樂製作實驗室60合1_Music_Production_Lab\P01.003.00.780.000_780.000_音樂製作實驗室60合1_Music_Production_Lab_261001_V1.xlsx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D:\_WWW_325_public\780.000_音樂製作實驗室60合1_Music_Production_Lab\P01.004.00.780.000_780.000_音樂製作實驗室60合1_Music_Production_Lab_261001_V1.json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音樂製作實驗室 60 合 1 · Music Lab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_WWW_325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741 插畫設計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21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--bg-deep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#070714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--bg-mid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#0f0f24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rgba(20,20,45,.7)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--bg-card-hover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rgba(30,30,60,.85)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rgba(120,120,200,.15)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--border-bright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rgba(140,140,255,.35)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#e8e8f5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--text-secondary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#9898b8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#686888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--cyan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#00e5ff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--purple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#b388ff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--pink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#ff6b9d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--orange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#ffab40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--green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#69f0ae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#ff5252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--yellow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#ffd740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--blue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#448aff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--font-sans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＇Noto Sans TC＇,-apple-system,sans-serif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TOOLS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curCat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10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ensureAudio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if(AC){ if(AC.state===＇suspended＇)AC.resume(); return; } AC = new (window.AudioContext||window.webkitAudioContext)(); masterGain = AC.createGa…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audioOn = !audioOn; const b = document.getElementById(＇audioToggle＇); b.textContent = audioOn ? ＇🔊 音效開＇ : ＇🔇 音效＇; b.classList.toggle(＇on＇, 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freq，dur=0.8，type=＇sine＇，when=0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if(!audioOn){ alert(＇請先點右上角 🔊 開音效＇); return; } ensureAudio(); const t = AC.currentTime + when; const o = AC.createOscillator(); const g =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note，octave=4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n = NOTES.indexOf(note); if(n&lt;0) return 440; const midi = (octave+1)*12 + n; return 440 * Math.pow(2, (midi-69)/12); } function freqNo…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midi = Math.round(12*Math.log2(freq/440))+69; const n = midi % 12; const oct = Math.floor(midi/12)-1; return NOTES[n]+oct; } /* =====…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cat，name，desc，body，init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TOOLS.push({id:++TID, cat, name, desc, body, init}); } /* ===== 音階音高 1-12 ===== */ tool(＇音階＇,＇播放指定音＇,＇點擊琴鍵播放＇, `&lt;div class=＂piano＂&gt;${[＇C＇,＇D＇,＇E＇…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buildSidebar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sb=document.getElementById(＇sidebar＇); sb.innerHTML=＇&lt;h4&gt;分類&lt;/h4&gt;&lt;button class=＂cat-btn active＂ data-cat=＂all＂ onclick=＂setCat(\＇all\＇)＂&gt;全部…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setCat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curCat=c;document.querySelectorAll(＇.cat-btn＇).forEach(b=&gt;b.classList.toggle(＇active＇,b.dataset.cat===c));render();} function render(){ const q=doc…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q=document.getElementById(＇searchInput＇).value.toLowerCase(); const list=TOOLS.filter(t=&gt;(curCat===＇all＇||t.cat===curCat)&amp;&amp;(!q||t.name.toL…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toggleTheme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document.body.classList.toggle(＇light＇);document.querySelector(＇.header-actions button:last-child＇).textContent=document.body.classList.contains(＇lig…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9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D | 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同音 | 小二度 | 大二度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E | G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G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 | C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同音 | 0 | 小二度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D | 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音階 | 和弦 | 節奏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表格總數：0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9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t_names_03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t_chords_04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chords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t_order_05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t_seq_06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t_intervals_07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t_notes_08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t_CATS_09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3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README.md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