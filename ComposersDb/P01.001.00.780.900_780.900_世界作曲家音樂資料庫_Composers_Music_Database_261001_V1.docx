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聯絡我們 — 世界與作曲家音樂資料庫（DDC：780.900）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資料夾：780.900_世界作曲家音樂資料庫_Composers_Music_Database　|　生成日期：2026-10-01　|　版本：V1</w:t>
      </w:r>
    </w:p>
    <w:p>
      <w:pPr>
        <w:jc w:val="center"/>
      </w:pPr>
      <w:r>
        <w:fldChar w:fldCharType="begin"/>
        <w:instrText xml:space="preserve">TOC \o "1-2" \h \z \u</w:instrText>
        <w:fldChar w:fldCharType="separate"/>
        <w:t>（目錄：請在 Word 中按 F9 更新）</w:t>
        <w:fldChar w:fldCharType="end"/>
      </w:r>
    </w:p>
    <w:p>
      <w:r>
        <w:br w:type="page"/>
      </w:r>
    </w:p>
    <w:p>
      <w:pPr>
        <w:pStyle w:val="Heading1"/>
      </w:pPr>
      <w:r>
        <w:t>1. 網站總覽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聯絡我們 — 世界與作曲家音樂資料庫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780.900_世界作曲家音樂資料庫_Composers_Music_Database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780.900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zh-TW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35.7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D:\_WWW_325_public\780.900_世界作曲家音樂資料庫_Composers_Music_Database\P01.001.00.780.900_780.900_世界作曲家音樂資料庫_Composers_Music_Database_261001_V1.docx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D:\_WWW_325_public\780.900_世界作曲家音樂資料庫_Composers_Music_Database\P01.002.00.780.900_780.900_世界作曲家音樂資料庫_Composers_Music_Database_261001_V1.xlsx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D:\_WWW_325_public\780.900_世界作曲家音樂資料庫_Composers_Music_Database\P01.003.00.780.900_780.900_世界作曲家音樂資料庫_Composers_Music_Database_261001_V1.xlsx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D:\_WWW_325_public\780.900_世界作曲家音樂資料庫_Composers_Music_Database\P01.004.00.780.900_780.900_世界作曲家音樂資料庫_Composers_Music_Database_261001_V1.json</w:t>
            </w:r>
          </w:p>
        </w:tc>
      </w:tr>
    </w:tbl>
    <w:p>
      <w:pPr>
        <w:pStyle w:val="Heading1"/>
      </w:pPr>
      <w:r>
        <w:t>2. 頁面清單與導覽結構</w:t>
      </w:r>
    </w:p>
    <w:p>
      <w:pPr>
        <w:pStyle w:val="Heading2"/>
      </w:pPr>
      <w:r>
        <w:t>2.1 頁面清單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1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聯絡我們 — 世界與作曲家音樂資料庫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35.7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r>
        <w:t>2.2 導覽結構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19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📊 Dashboard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全部入口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 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🖶 列印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⛶ 全螢幕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作曲家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../../pages/composers.html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時間軸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../../pages/timeline.html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知識庫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../../pages/knowledge.html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新聞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../../pages/news.html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30大功能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../../pages/features.html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 Issue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https://github.com/10returncom-boop/331.fyi/issues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網站地圖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../../pages/sitemap.html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331.today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https://line.me/ti/p/@331.today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0968-222201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tel:0968222201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r>
        <w:t>2.3 互動工具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r>
        <w:t>3. CSS 變數表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9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#6366f1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#ec4899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--uu-success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#22c55e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rgba(15,18,35,.92)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--uu-fg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#e2e8f0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#94a3b8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rgba(255,255,255,.12)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rgba(0,0,0,.35)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r>
        <w:t>4. JS 常數與函式</w:t>
      </w:r>
    </w:p>
    <w:p>
      <w:pPr>
        <w:pStyle w:val="Heading2"/>
      </w:pPr>
      <w:r>
        <w:t>4.1 JS 常數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9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depth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prefix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matches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entry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</w:tbl>
    <w:p>
      <w:pPr>
        <w:pStyle w:val="Heading2"/>
      </w:pPr>
      <w:r>
        <w:t>4.2 JS 函式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7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toggleTheme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html = document.documentElement; const cur = html.getAttribute(＇data-theme＇); html.setAttribute(＇data-theme＇, cur === ＇light＇ ? ＇dark…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toggleLang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localStorage.setItem(＇wc-lang＇, v); document.documentElement.lang = v; } function randomComposerPage(){ const id = Math.floor(Math.random…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randomComposerPage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id = Math.floor(Math.random()*30)+1; const depth = 1; const prefix = ＂../＂.repeat(depth); window.location.href = prefix + ＂pages/c…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bc=document.getElementById(＇uu-bc-current＇); if(bc){ var h=document.querySelector(＇h1,h2,.title,.app-title,#app-title＇);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uuRenderFav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list=document.getElementById(＇uu-fav-list＇); if(!list)return; var favs=JSON.parse(localStorage.getItem(＇uu-favs＇)||＇[]＇); li…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uuBlockCopy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e.preventDefault();uuToast(＇已複製保護＇);} function uuBlockCtx(e){e.preventDefault();} // 統計 window.uuStats=function(){ var imgs=document.…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uuBlockCtx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e.preventDefault();} // 統計 window.uuStats=function(){ var imgs=document.querySelectorAll(＇img＇).length; var links=document.querySel…</w:t>
            </w:r>
          </w:p>
        </w:tc>
      </w:tr>
    </w:tbl>
    <w:p>
      <w:pPr>
        <w:pStyle w:val="Heading1"/>
      </w:pPr>
      <w:r>
        <w:t>5. 資料結構摘要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資料陣列摘要（共 1 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列數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欄位清單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範例資料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 | URL | Time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以上資料陣列即為「資料庫轉換表」之主要資料來源；完整欄位對映請見同資料夾之資料庫轉換表（.xlsx）。</w:t>
      </w:r>
    </w:p>
    <w:p>
      <w:r>
        <w:rPr>
          <w:rFonts w:ascii="Times New Roman" w:hAnsi="Times New Roman" w:eastAsia="宋体"/>
          <w:b w:val="0"/>
          <w:sz w:val="24"/>
        </w:rPr>
        <w:t>全站 HTML 表格總數：0 個（含子頁面）。</w:t>
      </w:r>
    </w:p>
    <w:p>
      <w:pPr>
        <w:pStyle w:val="Heading1"/>
      </w:pPr>
      <w:r>
        <w:t>6. 資料庫轉換說明</w:t>
      </w:r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資料表層級摘要（共 1 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建議資料表名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來源變數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預估列數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t_rows_01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</w:tbl>
    <w:p>
      <w:pPr>
        <w:pStyle w:val="Heading1"/>
      </w:pPr>
      <w:r>
        <w:t>7. SEO 與 Meta 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表10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width=device-width,initial-scale=1.0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入口頁 meta description：聯絡我們 - 世界與作曲家音樂資料庫，30位作曲家、30大動態功能</w:t>
      </w:r>
    </w:p>
    <w:p>
      <w:pPr>
        <w:pStyle w:val="Heading1"/>
      </w:pPr>
      <w:r>
        <w:t>8. 檔案清單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表11　檔案清單（共 2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35.7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images/（0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</w:tbl>
    <w:p>
      <w:pPr>
        <w:pStyle w:val="Heading1"/>
      </w:pPr>
      <w:r>
        <w:t>9. 附錄：模板注入層說明</w:t>
      </w:r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