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20 款音樂遊戲合集（DDC：793.000）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資料夾：793.000_音樂遊戲合集20款_Music_Game_Collection_20　|　生成日期：2026-10-01　|　版本：V1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1. 網站總覽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2. 頁面清單與導覽結構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頁面清單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導覽結構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互動工具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3. CSS 變數表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4. JS 常數與函式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4.1 JS 常數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4.2 JS 函式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5. 資料結構摘要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6. 資料庫轉換說明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7. SEO 與 Meta 清單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8. 檔案清單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9. 附錄：模板注入層說明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37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1. 網站總覽</w:t>
      </w:r>
      <w:bookmarkEnd w:id="1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 款音樂遊戲合集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793.000_音樂遊戲合集20款_Music_Game_Collection_20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793.000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D:\_WWW_325_public\793.000_音樂遊戲合集20款_Music_Game_Collection_20\P01.001.00.793.000_793.000_音樂遊戲合集20款_Music_Game_Collection_20_261001_V1.docx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D:\_WWW_325_public\793.000_音樂遊戲合集20款_Music_Game_Collection_20\P01.002.00.793.000_793.000_音樂遊戲合集20款_Music_Game_Collection_20_261001_V1.xlsx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D:\_WWW_325_public\793.000_音樂遊戲合集20款_Music_Game_Collection_20\P01.003.00.793.000_793.000_音樂遊戲合集20款_Music_Game_Collection_20_261001_V1.xlsx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D:\_WWW_325_public\793.000_音樂遊戲合集20款_Music_Game_Collection_20\P01.004.00.793.000_793.000_音樂遊戲合集20款_Music_Game_Collection_20_261001_V1.json</w:t>
            </w:r>
          </w:p>
        </w:tc>
      </w:tr>
    </w:tbl>
    <w:p>
      <w:pPr>
        <w:pStyle w:val="Heading1"/>
      </w:pPr>
      <w:bookmarkStart w:id="2" w:name="_LarkToc00002"/>
      <w:r>
        <w:t>2. 頁面清單與導覽結構</w:t>
      </w:r>
      <w:bookmarkEnd w:id="2"/>
    </w:p>
    <w:p>
      <w:pPr>
        <w:pStyle w:val="Heading2"/>
      </w:pPr>
      <w:bookmarkStart w:id="3" w:name="_LarkToc00003"/>
      <w:r>
        <w:t>2.1 頁面清單</w:t>
      </w:r>
      <w:bookmarkEnd w:id="3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33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節奏大師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鋼琴塊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音樂跳球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DJ混音大師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音符消消樂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節奏跑酷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鼓點大師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音樂記憶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吉他英雄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音樂方塊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節奏拳擊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音樂迷宮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卡拉OK評分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音樂畫布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節奏釣魚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音樂彈珠臺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節奏打字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音樂塔防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節奏太空射擊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17.5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音樂合成器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主題知識小測驗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翻牌記憶遊戲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滾動動畫敘事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點擊探索熱區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滑動拼圖遊戲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角色對話模擬器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隨機籤詩抽取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知識卡片翻轉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闖關解謎小遊戲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互動遊戲館 | 20 款音樂遊戲合集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bookmarkStart w:id="4" w:name="_LarkToc00004"/>
      <w:r>
        <w:t>2.2 導覽結構</w:t>
      </w:r>
      <w:bookmarkEnd w:id="4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41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節奏大師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鋼琴塊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音樂跳球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DJ混音大師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音符消消樂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節奏跑酷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鼓點大師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音樂記憶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吉他英雄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音樂方塊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節奏拳擊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音樂迷宮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卡拉OK評分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音樂畫布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節奏釣魚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音樂彈珠臺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節奏打字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音樂塔防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節奏太空射擊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索引卡片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音樂合成器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知識小測驗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滾動敘事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interactive/04_scroll.html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interactive/05_explorer.html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對話模擬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進入互動專區入口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bookmarkStart w:id="5" w:name="_LarkToc00005"/>
      <w:r>
        <w:t>2.3 互動工具</w:t>
      </w:r>
      <w:bookmarkEnd w:id="5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bookmarkStart w:id="6" w:name="_LarkToc00006"/>
      <w:r>
        <w:t>3. CSS 變數表</w:t>
      </w:r>
      <w:bookmarkEnd w:id="6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bookmarkStart w:id="7" w:name="_LarkToc00007"/>
      <w:r>
        <w:t>4. JS 常數與函式</w:t>
      </w:r>
      <w:bookmarkEnd w:id="7"/>
    </w:p>
    <w:p>
      <w:pPr>
        <w:pStyle w:val="Heading2"/>
      </w:pPr>
      <w:bookmarkStart w:id="8" w:name="_LarkToc00008"/>
      <w:r>
        <w:t>4.1 JS 常數</w:t>
      </w:r>
      <w:bookmarkEnd w:id="8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222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melodyIdx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dragging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NOTE_FREQS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NOTE_SYMBOLS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DRUM_FUNCS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STRINGS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hitAny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anyNear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points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陣列，5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NOTE_FREQS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陣列，15 列；欄位：dur、lyric、note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minLag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bestCorr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NOTE_NAMES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allStrokes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allPoints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ratio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octaves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FISH_TYPES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陣列，6 列；欄位：color、freq、name、score、size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BUMPER_NOTES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positions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陣列，7 列；欄位：r、x、y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kbRows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列；欄位：x、y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TOWER_INFO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陣列，4 列；欄位：color、cost、damage、name、range、rate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陣列，13 列；欄位：black、freq、key、name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SEQ_NOTES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allKeys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activeOscs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keyMap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STEPS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bookmarkStart w:id="9" w:name="_LarkToc00009"/>
      <w:r>
        <w:t>4.2 JS 函式</w:t>
      </w:r>
      <w:bookmarkEnd w:id="9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playTone(freq,dur,type=＇sine＇,vol=.2){ if(!audioCtx)retu…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playTone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freq，dur，type=＇sine＇，vol=.2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o.type=type;o.frequency.value=freq; g.gain.setValueAtTime(…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showJudge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text，cls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judgeEl.textContent=text;judgeEl.className=cls;judgeEl.style.opacity=＇1＇; setTimeout(()=&gt;judgeEl.style.opacity=＇0＇,300); } function spawnNote()…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lane=Math.floor(Math.random()*4); const el=document.createElement(＇div＇); el.className=＇note lane＇+lane; el.style.top=＇-30px＇; pf.ap…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hitLane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const key=document.querySelector(＇.key[data-lane=＂＇+lane+＇＂]＇); key.classList.add(＇active＇); setTimeout(()=&gt;key.classList.remov…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updateHUD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scoreEl.textContent=game.score;comboEl.textContent=game.combo;} function loop(t){ if(!game.running)return; const dt=Math.min((t-game.lastTime)/1…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game.spawnTimer+=dt; if(game.spawnTimer&gt;=game.spa…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game.score=0;game.combo=0;game.maxCombo=0;game.notes.forEach(n=&gt;n.el.remove()); game.notes=[];game.speed=3;game.spawnTimer=0;game…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game.notes.forEach(n=&gt;n.el.remove());game.notes=[]; if(game.score&gt;best){best=game.score;try{localStorage.setItem(＇rhythmMa…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playNote(freq,dur=.15){ if(!audioCtx)return; const o=a…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freq，dur=.15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o.type=＇triangle＇;o.frequency.value=freq; g.gain.setValueA…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col=Math.floor(Math.random()*4); const el=document.createElement(＇div＇); el.className=＇tile＇; el.style.left=(col*25)+＇%＇; el.style.t…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clickTile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e.preventDefault(); initAudio(); const rect=board.getBoundingClientRect(); const x=(e.clientX||e.touches[0].clien…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const boardH=board.clientHeight; for(let i=game.t…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game.score=0;game.tiles.forEach(t=&gt;t.el.remove());game.tiles=[]; game.speed=150;noteIdx=0;scoreEl.textContent=0; document.getEl…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if(game.score&gt;best){best=game.score;try{localStorage.setItem(＇pianoTiles_best＇,best)}catch(e){}} document.getElementById(＇…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playTone(freq,dur,type=＇sine＇,vol=.2){ if(!audioCtx)retu…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playTone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freq，dur，type=＇sine＇，vol=.2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o.type=type;o.frequency.value=freq; g.gain.setValueAtTime(…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W=cv.clientWidth;H=cv.clientHeight;cv.width=W*devicePixelRatio;cv.height=H*devicePixelRatio;ctx.scale(devicePixelRatio,devicePixelRatio);} window.add…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jump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if(game.ball.y&gt;=game.groundY-game.ball.r-1){ game.ball.vy=game.jump; playTone(MELODY[melodyIdx%M…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spawnObstacle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h=30+Math.random()*40; game.obstacles.push({x:W+20,y:game.groundY-h,w:25,h:h,passed:false}); } function spawnNote(){ game.notes.push({x:…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game.notes.push({x:W+20,y:game.groundY-80-Math.random()*100,r:12,collected:false}); } function addParticles(x,y,color){ for(let i=0;i&lt;8;i++){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addParticles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x，y，color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i=0;i&lt;8;i++){ game.particles.push({x,y,vx:(Math.random()-.5)*6,vy:(Math.random()-.5)*6,life:1,color}); } } function loop(t){ if(!…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dt=Math.min((t-game.lastTime)/1000,.05)*60; game.lastTime=t; game.beatTimer+=dt; if(game.beatTimer&gt;60){game…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initAudio();resize(); game.groundY=H-60; game.score=0;game.ball.x=80;game.ball.y=game.groundY-20;game.ball.vy=0; game.obstacles=[];game.note…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if(game.score&gt;best){best=game.score;try{localStorage.setItem(＇musicJump_best＇,best)}catch(e){}} document.getElementById(＇b…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playKick(){ if(!audioCtx)return; const o=audioCtx.crea…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playKick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o.frequency.setValueAtTime(150,audioCtx.currentTime); o.fr…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playHihat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buf=audioCtx.createBuffer(1,audioCtx.sampleRate*.05,audioCtx.sampleRate); const d=buf.getChannelData(0); for(let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playScratch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o.type=＇sawtooth＇; const base=deck===＇A＇?220:330; o.freq…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showJudge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text，cls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judgeEl.textContent=text;judgeEl.className=cls;setTimeout(()=&gt;judgeEl.className=＇＇,300);} function hitDeck(deck){ if(!game.running)return; initA…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hitDeck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const el=document.getElementById(＇deck＇+deck); el.classList.add(＇active＇);setTimeout(()=&gt;el.classList.…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game.beatPhase+=(game.bpm/60)*dt; const phase=gam…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game.score=0;game.combo=0;game.maxCombo=0;game.beatPhase=0;game.bpm=120; game.nextBeat=Math.random()&lt;.5?＇A＇:＇B＇;game.missCount=0;…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if(game.score&gt;best){best=game.score;try{localStorage.setItem(＇djMaster_best＇,best)}catch(e){}} bestEl.textContent=best;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playChord(notes,dur=.3){ if(!audioCtx)return; notes.fo…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playChord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notes，dur=.3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notes.forEach((f,i)=&gt;{ const o=audioCtx.createOscillator(),g=audioCtx.createGain(); o.type=＇sine＇;o.frequency.value…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makeCell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el=document.createElement(＇div＇); el.className=＇cell t＇+type; el.textContent=NOTE_SYMBOLS[type]; return el; } function initGrid(){ 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initGrid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game.grid=[]; for(let r=0;r&lt;ROWS;r++){ game.grid[r]=[]; for(let c=0;c&lt;COLS;c++){ let type; do{type=Math.floor(Math.random()*…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board.innerHTML=＇＇; for(let r=0;r&lt;ROWS;r++)for(let c=0;c&lt;COLS;c++){ const el=makeCell(game.grid[r][c]); el.dataset.r=r;el.dataset.c=c;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onCellClick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r，c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if(!game.running||game.animating)return; initAudio(); if(!game.selected){game.selected={r,c};render();return;} const s=game.selected; if(s…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r1，c1，r2，c2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t=game.grid[r1][c1];game.grid[r1][c1]=game.grid[r2][c2];game.grid[r2][c2]=t; } function findMatches(){ const matched=new Set(); for(let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findMatches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matched=new Set(); for(let r=0;r&lt;ROWS;r++)for(let c=0;c&lt;COLS-2;c++){ const t=game.grid[r][c]; if(t===game.grid[r][c+1]&amp;&amp;t===game.g…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processMatches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types=[...new Set(matches.map(([r,c])=&gt;game.grid[r][c]))]; const chord=types.map(t=&gt;NOTE_FREQS[t]); playChord(chord,.4); game.score+=m…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game.score=0;game.moves=30;game.selected=null;game.animating=false; scoreEl.textContent=0;movesEl.textContent=30; initGrid();re…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if(game.score&gt;best){best=game.score;try{localStorage.setItem(＇noteMatch_best＇,best)}catch(e){}} document.getElementById(＇b…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playTone(freq,dur,type=＇sine＇,vol=.2){ if(!audioCtx)retu…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playTone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freq，dur，type=＇sine＇，vol=.2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o.type=type;o.frequency.value=freq; g.gain.setValueAtTime(…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playDrum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o.frequency.setValueAtTime(120,audioCtx.currentTime); o.fr…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W=cv.clientWidth;H=cv.clientHeight;cv.width=W*devicePixelRatio;cv.height=H*devicePixelRatio;ctx.scale(devicePixelRatio,devicePixelRatio);} window.add…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jump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if(!game.running||game.player.sliding)return; initAudio(); if(game.player.y&gt;=game.groundY-game.player.h-1){ game.player.vy=game.jump;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slide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if(game.player.y&gt;=game.groundY-game.player.h-1&amp;&amp;!game.player.sliding){ game.player.sliding=true;game…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spawnObstacle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type=Math.random()&lt;.5?＇low＇:＇high＇; const w=25+Math.random()*20; if(type===＇low＇){ game.obstacles.push({x:W+20,y:game.groundY-35,w,h…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dt=Math.min((t-game.lastTime)/1000,.05)*60; game.lastTime=t; game.beatTimer+=dt;game.bgOffset=(game.bgOffset+…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initAudio();resize(); game.groundY=H-50;game.score=0;game.speed=4;game.beatTimer=0;bassIdx=0; game.player={x:70,y:game.groundY-50,w:30,h:50,vy…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const s=Math.floor(game.score); if(s&gt;best){best=s;try{localStorage.setItem(＇rhythmRunner_best＇,best)}catch(e){}} 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playKick(){ if(!audioCtx)return; const o=audioCtx.crea…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playKick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o.frequency.setValueAtTime(150,audioCtx.currentTime); o.fr…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playSnare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buf=audioCtx.createBuffer(1,audioCtx.sampleRate*.2,audioCtx.sampleRate); const d=buf.getChannelData(0); for(let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playTom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o.frequency.setValueAtTime(200,audioCtx.currentTime); o.fr…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playCymbal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buf=audioCtx.createBuffer(1,audioCtx.sampleRate*.3,audioCtx.sampleRate); const d=buf.getChannelData(0); for(let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showJudge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text，cls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judgeEl.textContent=text;judgeEl.className=cls;setTimeout(()=&gt;judgeEl.className=＇＇,300);} function spawnNote(){ const d=Math.floor(Math.random()*4…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d=Math.floor(Math.random()*4); const el=document.createElement(＇div＇); el.className=＇note d＇+d; el.textContent=[＇K＇,＇S＇,＇T＇,＇C＇][d];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hitDrum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DRUM_FUNCS[d](); const key=document.querySelector(＇.drum-key[data-d=＂＇+d+＇＂]＇); key.classList.add(＇a…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game.spawnTimer+=dt; if(game.spawnTimer&gt;=game.spa…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game.score=0;game.combo=0;game.maxCombo=0;game.notes.forEach(n=&gt;n.el.remove()); game.notes=[];game.speed=3.5;game.spawnTimer=0;ga…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game.notes.forEach(n=&gt;n.el.remove());game.notes=[]; if(game.score&gt;best){best=game.score;try{localStorage.setItem(＇drumMast…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playPad(pad,dur=.3){ if(!audioCtx)return; const freqs=…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playPad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pad，dur=.3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freqs=[261.63,329.63,392,523.25]; const o=audioCtx.createOscillator(),g=audioCtx.createGain(); o.type=＇sine＇;o.fr…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playError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o.type=＇sawtooth＇;o.frequency.setValueAtTime(200,audioCtx.cu…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flashPad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pad，dur=300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new Promise(res=&gt;{ const el=document.querySelector(＇.pad[data-pad=＂＇+pad+＇＂]＇); el.classList.add(＇active＇); playPad(pad,dur/100…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game.acceptInput=false; statusEl.textContent=＇觀看並記住...＇; await new Promise(r=&gt;setTimeout(r,500)); for(const pad of game.sequence){ await…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addToSequence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game.sequence.push(Math.floor(Math.random()*4)); } function playerHit(pad){ if(!game.acceptInput)return; initAudio(); flashPad(pad,200);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playerHit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if(!game.acceptInput)return; initAudio(); flashPad(pad,200); if(pad===game.sequence[game.playerIdx]){ game.playerIdx++; game.score+=…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game.sequence=[];game.playerIdx=0;game.level=1;game.score=0; levelEl.textContent=1;scoreEl.textContent=0;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game.playing=false;game.acceptInput=false; if(game.score&gt;best){best=game.score;try{localStorage.setItem(＇musicMemory_best＇,best)}catch(e){}} 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playNote(freq,dur=.2,type=＇sawtooth＇,vol=.15){ if(!audio…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freq，dur=.2，type=＇sawtooth＇，vol=.15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o=audioCtx.createOscillator(),g=audioCtx.createGain(),f=audioCtx.createBiquadFilter(); f.type=＇lowpass＇;f.frequency…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showJudge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text，color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judgeEl.textContent=text;judgeEl.style.color=color;judgeEl.style.opacity=＇1＇;setTimeout(()=&gt;judgeEl.style.opacity=＇0＇,250);} function spawnNote(){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lane=Math.floor(Math.random()*5); const el=document.createElement(＇div＇); el.className=＇note l＇+lane; el.style.top=＇-30px＇; pf.appen…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const pfH=pf.clientHeight; const hitY=pfH-75; let hitAny=false; for(let lane=0;lane&lt;5;lane++){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setHeld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lane，val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game.held[lane]=val; const key=document.querySelector(＇.key[data-lane=＂＇+lane+＇＂]＇); if(val)key.classList.add(＇active＇);else key.classList.rem…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game.spawnTimer+=dt; if(game.spawnTimer&gt;=game.spa…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game.score=0;game.combo=0;game.maxCombo=0;game.notes.forEach(n=&gt;n.el.remove()); game.notes=[];game.speed=4;game.spawnTimer=0;game…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game.notes.forEach(n=&gt;n.el.remove());game.notes=[]; if(game.score&gt;best){best=game.score;try{localStorage.setItem(＇guitarHe…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playTetrisNote(linesCleared){ if(!audioCtx)return;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playTetrisNote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linesCleared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baseScale=[261.63,293.66,329.63,349.23,392,440,493.88,523.25]; const startIdx=Math.min(7,linesCleared*2); for(let…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o.type=＇square＇;o.frequency.value=200; g.gain.setValueAtTi…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newGrid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game.grid=Array.from({length:ROWS},()=&gt;Array(COLS).fill(-1));} function randomPiece(){ const idx=Math.floor(Math.random()*SHAPES.length); return{…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randomPiece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idx=Math.floor(Math.random()*SHAPES.length); return{shape:SHAPES[idx].map(r=&gt;[...r]),color:idx,x:Math.floor(COLS/2)-Math.ceil(SHAPES[idx][…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collide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piece，dx=0，dy=0，shape=null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s=shape||piece.shape; for(let r=0;r&lt;s.length;r++)for(let c=0;c&lt;s[r].length;c++){ if(!s[r][c])continue; const nx=piece.x+c+dx,ny=pi…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piece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s=piece.shape; const rotated=Array.from({length:s[0].length},()=&gt;Array(s.length).fill(0)); for(let r=0;r&lt;s.length;r++)for(let c=0;c&lt;s[r]…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merge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r=0;r&lt;game.cur.shape.length;r++)for(let c=0;c&lt;game.cur.shape[r].length;c++){ if(game.cur.shape[r][c]){ const ny=game.cur.y+r,nx=…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clearLines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cleared=0; for(let r=ROWS-1;r&gt;=0;r--){ if(game.grid[r].every(v=&gt;v!==-1)){ game.grid.splice(r,1); game.grid.unshift(Array(COL…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game.cur=game.next||randomPiece(); game.next=randomPiece(); drawNext(); if(collide(game.cur))endGame(); } function drop(){ if(!collide(gam…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if(!collide(game.cur,0,1))game.cur.y++; else{merge();clearLines();spawn();} } function hardDrop(){ while(!collide(game.cur,0,1)){game.cur.y++;…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hardDrop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while(!collide(game.cur,0,1)){game.cur.y++;game.score+=2;} scoreEl.textContent=Math.floor(game.score); drop(); } function drawBlock(c,x,y,colo…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drawBlock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c，x，y，color，size=BLOCK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c.fillStyle=COLORS[color]; c.fillRect(x,y,size-1,size-1); c.fillStyle=＇rgba(255,255,255,.3)＇; c.fillRect(x,y,size-1,3); c.fillRect(x,y,3,s…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ctx.fillStyle=＇#0d0d2b＇;ctx.fillRect(0,0,cv.width,cv.height); ctx.strokeStyle=＇rgba(255,255,255,.05)＇; for(let i=0;i&lt;=COLS;i++){ctx.beginPath(…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drawNext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nctx.fillStyle=＇#0d0d2b＇;nctx.fillRect(0,0,80,80); if(!game.next)return; const s=game.next.shape; const size=16; const ox=(80-s[0].length*…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if(game.paused){requestAnimationFrame(loop);return;} const dt=t-game.lastTime; game.lastTime=t; game.dropTimer+=d…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newGrid();game.score=0;game.lines=0;game.dropTimer=0;game.dropInterval=800;game.paused=false; game.next=null;spawn(); scoreEl.t…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const s=Math.floor(game.score); if(s&gt;best){best=s;try{localStorage.setItem(＇musicBlocks_best＇,best)}catch(e){}}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doAction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if(!game.running||game.paused)return; initAudio(); switch(act){ case ＇left＇:if(!collide(game.cur,-1,0)){game.cur.x--;playMove();}break;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playPunch(side){ if(!audioCtx)return; const o=audioCtx…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playPunch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o.type=＇sawtooth＇; o.frequency.setValueAtTime(side===＇left…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playDrum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o.frequency.setValueAtTime(120,audioCtx.currentTime); o.fr…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showIndicator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el=side===＇left＇?document.getElementById(＇indL＇):document.getElementById(＇indR＇); el.classList.add(＇show＇); setTimeout(()=&gt;el.classList.…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punch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if(!game.running||game.punchActive)return; initAudio(); game.punchActive=true; setTimeout(()=&gt;game.punchActive=false,200); playPunch(side)…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game.beatPhase+=(game.bpm/60)*dt; const phase=gam…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game.score=0;game.combo=0;game.maxCombo=0;game.hp=100;game.beatPhase=0;game.bpm=110; game.nextPunch=Math.random()&lt;.5?＇left＇:＇righ…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if(game.score&gt;best){best=game.score;try{localStorage.setItem(＇rhythmBoxing_best＇,best)}catch(e){}} document.getElementById…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playNote(freq,dur=.3,type=＇sine＇,vol=.2){ if(!audioCtx)r…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freq，dur=.3，type=＇sine＇，vol=.2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o.type=type;o.frequency.value=freq; g.gain.setValueAtTime(…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genMaze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size=GRID; const m=Array.from({length:size},()=&gt;Array(size).fill(1)); function carve(x,y){ m[y][x]=0; const dirs=[[0,-2],[0,2],[…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x，y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m[y][x]=0; const dirs=[[0,-2],[0,2],[-2,0],[2,0]].sort(()=&gt;Math.random()-.5); for(const [dx,dy] of dirs){ const nx=x+dx,ny=y+dy;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placeNotes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game.notes=[]; const count=3+game.level; const open=[]; for(let y=0;y&lt;GRID;y++)for(let x=0;x&lt;GRID;x++) if(game.maze[y][x]===0&amp;&amp;!(x===1&amp;&amp;…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game.maze=genMaze(); game.player={x:1,y:1}; game.goal={x:GRID-2,y:GRID-2}; game.maze[game.goal.y][game.goal.x]=0; placeNotes(); game.not…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ctx.fillStyle=＇#0d0d2b＇;ctx.fillRect(0,0,cv.width,cv.height); for(let y=0;y&lt;GRID;y++)for(let x=0;x&lt;GRID;x++){ if(game.maze[y][x]===1){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dx，dy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const nx=game.player.x+dx,ny=game.player.y+dy; if(nx&lt;0||nx&gt;=GRID||ny&lt;0||ny&gt;=GRID||game.maze[ny][nx]===…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document.getElementById(＇winLevel＇).textContent=game.level; document.getElementById(＇winScore＇).textContent=game.score;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game.level++; document.getElementById(＇winScreen＇).classList.add(＇hidden＇); initLevel();draw(); game.running=true; } function startGame(){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game.level=1;game.score=0; scoreEl.textContent=0; document.getElementById(＇startScreen＇).classList.add(＇hidden＇); 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if(game.score&gt;best){best=game.score;try{localStorage.setItem(＇musicMaze_best＇,best)}catch(e){}} document.getElementById(＇b…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cv.width=cv.clientWidth*devicePixelRatio;cv.height=cv.clientHeight*devicePixelRatio;ctx.scale(devicePixelRatio,devicePixelRatio);} window.addEventLis…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initMic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try{ micStream=await navigator.mediaDevices.getUserMedia({audio:{echoCancellation:false,noiseSuppression:false}}); if(!audioCtx)audioCtx=n…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detectPitch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if(!analyser)return 0; const buf=new Float32Array(analyser.fftSize); analyser.getFloatTimeDomainData(buf); let rms=0; for(let i=0;i&lt;buf.le…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freqToNoteIdx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if(freq&lt;=0)return -1; return Math.round(12*Math.log2(freq/440)+69)-12; } function draw(){ const W=cv.clientWidth,H=cv.clientHeight; ctx.cle…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W=cv.clientWidth,H=cv.clientHeight; ctx.clearRect(0,0,W,H); ctx.fillStyle=＇#0d0d2b＇;ctx.fillRect(0,0,W,H); const minNote=36,maxNote=60…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dt=Math.min((t-game.lastTime)/1000,.1); game.lastTime=t; game.currentPitch=detectPitch(); game.pitchHistory…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if(!await initMic())return; if(audioCtx.state===＇suspended＇)await audioCtx.resume(); game.score=0;game.combo=0;game.maxCombo=0;game.songIdx=0;…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if(micStream){micStream.getTracks().forEach(t=&gt;t.stop());micStream=null;} if(game.score&gt;best){best=game.score;try{localSto…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playNote(freq,dur=.2,type=＇sine＇,vol=.2){ if(!audioCtx||…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freq，dur=.2，type=＇sine＇，vol=.2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if(!audioCtx||freq&lt;=0)return; const o=audioCtx.createOscillator(),g=audioCtx.createGain(); o.type=type;o.frequency.value=freq; g.gain.setVal…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rect=cv.getBoundingClientRect(); cv.width=rect.width*devicePixelRatio; cv.height=rect.height*devicePixelRatio; ctx.scale(devicePixelRa…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yToFreq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y，H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minFreq=130.81,maxFreq=1046.5; const ratio=1-y/H; return minFreq*Math.pow(maxFreq/minFreq,ratio); } function freqToNoteName(freq){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freqToNoteName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idx=Math.round(12*Math.log2(freq/440)+69); return NOTE_NAMES[idx%12]+(Math.floor(idx/12)-1); } function draw(){ const W=cv.clientWidth,…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W=cv.clientWidth,H=cv.clientHeight; ctx.clearRect(0,0,W,H); ctx.fillStyle=＇#0d0d2b＇;ctx.fillRect(0,0,W,H); const octaves=5; for(let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getPos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rect=cv.getBoundingClientRect(); const x=(e.clientX||e.touches[0].clientX)-rect.left; const y=(e.clientY||e.touches[0].clientY)-rect.top…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if(game.playing)return; e.preventDefault(); initAudio(); game.drawing=true; game.currentStroke=[getPos(e)]; game.history.push(game.strok…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if(!game.drawing||game.playing)return; e.preventDefault(); const pos=getPos(e); const last=game.currentStroke[game.currentStroke.length-1];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if(!game.drawing)return; game.drawing=false; if(game.currentStroke.length&gt;1){ game.strokes.push([...game.currentStroke]); } game.curre…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playMelody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if(game.playing||game.strokes.length===0)return; initAudio(); game.playing=true; document.getElementById(＇playBtn＇).textContent=＇播放中...＇;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anim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elapsed=(performance.now()-animStart)/1000; playPos.x=(elapsed/duration)*W; draw(); ctx.strokeStyle=＇#ff0＇;ctx.lineWidth=2;ctx…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playNote(freq,dur=.3,type=＇sine＇,vol=.25){ if(!audioCtx)…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freq，dur=.3，type=＇sine＇，vol=.25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o.type=type;o.frequency.value=freq; g.gain.setValueAtTime(…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playSplash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buf=audioCtx.createBuffer(1,audioCtx.sampleRate*.2,audioCtx.sampleRate); const d=buf.getChannelData(0); for(let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W=cv.clientWidth;H=cv.clientHeight;cv.width=W*devicePixelRatio;cv.height=H*devicePixelRatio;ctx.scale(devicePixelRatio,devicePixelRatio);} window.add…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spawnFish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type=FISH_TYPES[Math.floor(Math.random()*FISH_TYPES.length)]; const y=H*0.3+Math.random()*H*0.5; game.fish={type,x:-50,y,dir:1,speed:1.5…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if(!game.running||!game.canReel||!game.fish)return; initAudio(); game.canReel=false; const fish=game.fish; const zoneCenter=game.targetZon…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drawFish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ctx.save(); ctx.translate(fish.x,fish.y+Math.sin(fish.wobble)*5); if(fish.dir&lt;0)ctx.scale(-1,1); const s=fish.type.size; ctx.fillStyle=fis…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 const grad=ctx.createLinearGradient(0,0,0,H); grad.addColorStop(0,＇#0a2a4e＇);grad.addColorStop(.3,＇#0a3a5e＇);grad.addC…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dt=Math.min((t-game.lastTime)/1000,.05)*60; game.lastTime=t; if(game.fish&amp;&amp;!game.fish.caught){ game.fish.…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initAudio();resize(); game.score=0;game.combo=0;game.maxCombo=0;game.missCount=0;game.bubbles=[];game.caughtAnim=null; scoreEl.textContent=0;c…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if(game.score&gt;best){best=game.score;try{localStorage.setItem(＇rhythmFishing_best＇,best)}catch(e){}} document.getElementByI…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playBumper(freq){ if(!audioCtx)return; const o=audioCt…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playBumper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o.type=＇sine＇;o.frequency.setValueAtTime(freq,audioCtx.curre…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playFlipper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o.type=＇square＇;o.frequency.setValueAtTime(300,audioCtx.curr…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W=cv.clientWidth;H=cv.clientHeight;cv.width=W*devicePixelRatio;cv.height=H*devicePixelRatio;ctx.scale(devicePixelRatio,devicePixelRatio);} window.add…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initTable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game.bumpers=[]; game.notes=[]; const positions=[ {x:.3,y:.25,r:18},{x:.7,y:.25,r:18}, {x:.5,y:.35,r:22}, {x:.25,y:.45,r:15},{x:.7…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launchBall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if(game.balls&lt;=0||game.ball)return; initAudio(); game.balls--; ballsEl.textContent=game.balls; game.ball={x:W-15,y:H-30,vx:-3-Math.random(…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setFlipper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side，val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game.flippers[side]=val; if(val)playFlipper(); } function updateFlippers(){ const flY=H-50,frY=H-50; const flX=W*.25,frX=W*.75; const len=…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updateFlippers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flY=H-50,frY=H-50; const flX=W*.25,frX=W*.75; const len=50; if(game.flippers.left){ const angle=-Math.PI/4; const ex=flX+Math.…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dt=Math.min((t-game.lastTime)/1000,.033)*60; game.lastTime=t; if(game.ball){ game.ball.vy+=.25*dt; ga…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 const grad=ctx.createLinearGradient(0,0,0,H); grad.addColorStop(0,＇#0d0d2b＇);grad.addColorStop(1,＇#1a0a3e＇); ctx.fil…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initAudio();resize(); game.score=0;game.balls=3;game.ball=null; game.flippers={left:false,right:false}; scoreEl.textContent=0;ballsEl.textCo…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if(game.score&gt;best){best=game.score;try{localStorage.setItem(＇musicPinball_best＇,best)}catch(e){}} document.getElementById…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playLetterNote(char){ if(!audioCtx)return; const idx=c…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playLetterNote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idx=char.toUpperCase().charCodeAt(0)-65; const freq=261.63*Math.pow(2,idx/12); const o=audioCtx.createOscillator(…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showJudge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text，color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judgeEl.textContent=text;judgeEl.style.color=color;judgeEl.style.opacity=＇1＇;setTimeout(()=&gt;judgeEl.style.opacity=＇0＇,250);} function spawnLetter(){…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spawnLetter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ch=LETTERS[Math.floor(Math.random()*LETTERS.length)]; const el=document.createElement(＇div＇); el.className=＇letter l＇+Math.floor(Math.ra…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typeLetter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initAudio(); ch=ch.toUpperCase(); const key=document.querySelector(＇.kb-key[data-key=＂＇+ch+＇＂]＇); if(key){key.cla…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game.spawnTimer+=dt; if(game.spawnTimer&gt;=game.spa…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 game.score=0;game.combo=0;game.maxCombo=0;game.letters.forEach(l=&gt;l.el.remove()); game.letters=[];game.speed=2;game.spawnTimer=0;…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game.letters.forEach(l=&gt;l.el.remove());game.letters=[]; if(game.score&gt;best){best=game.score;try{localStorage.setItem(＇rhyt…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playTowerSound(type){ if(!audioCtx)return; const freqs…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playTowerSound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freqs=[[150,80],[523,659],[440,880],[8000,12000]]; const types=[＇sawtooth＇,＇sine＇,＇triangle＇,＇square＇]; const f=f…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W=cv.clientWidth;H=cv.clientHeight; cv.width=W*devicePixelRatio;cv.height=H*devicePixelRatio; ctx.scale(devicePixelRatio,devicePixelRatio);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isOnPath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gx，gy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i=0;i&lt;PATH.length-1;i++){ const a=PATH[i],b=PATH[i+1]; if(a.x===b.x){ if(gx===a.x&amp;&amp;gy&gt;=Math.min(a.y,b.y)&amp;&amp;gy&lt;=Math.max(a.y,b…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pathPosition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progress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total=0; const segs=[]; for(let i=0;i&lt;PATH.length-1;i++){ const len=Math.abs(PATH[i+1].x-PATH[i].x)+Math.abs(PATH[i+1].y-PATH[i].y);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spawnEnemy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hp=30+game.wave*15; game.enemies.push({progress:0,hp,maxHp:hp,speed:.0008+game.wave*.0001,reward:10+game.wave*2}); } function placeTower(g…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placeTower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gx，gy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if(game.selectedTower&lt;0)return; const info=TOWER_INFO[game.selectedTower]; if(game.gold&lt;info.cost)return; if(isOnPath(gx,gy))return; if(ga…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dt=Math.min((t-game.lastTime)/1000,.05); game.lastTime=t; if(game.waveActive&amp;&amp;game.enemiesToSpawn&gt;0){ gam…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 ctx.fillStyle=＇#0d1a0d＇;ctx.fillRect(0,0,W,H); ctx.strokeStyle=＇rgba(255,255,255,.05)＇; for(let x=0;x&lt;=13;x++){ctx.b…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initAudio();resize(); game.gold=100;game.lives=10;game.wave=1;game.towers=[];game.enemies=[];game.projectiles=[]; game.selectedTower=-1;game.e…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if(game.wave&gt;best){best=game.wave;try{localStorage.setItem(＇musicTD_best＇,best)}catch(e){}} document.getElementById(＇best＇…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function playShoot(onBeat){ if(!audioCtx)return; const o=audioC…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playShoot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onBeat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o.type=＇square＇; o.frequency.setValueAtTime(onBeat?880:440…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playExplosion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buf=audioCtx.createBuffer(1,audioCtx.sampleRate*.3,audioCtx.sampleRate); const d=buf.getChannelData(0); for(let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playBeat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if(!audioCtx)return; const o=audioCtx.createOscillator(),g=audioCtx.createGain(); o.frequency.setValueAtTime(80,audioCtx.currentTime); o.fre…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W=cv.clientWidth;H=cv.clientHeight;cv.width=W*devicePixelRatio;cv.height=H*devicePixelRatio;ctx.scale(devicePixelRatio,devicePixelRatio);} window.add…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initStars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game.stars=[]; for(let i=0;i&lt;80;i++)game.stars.push({x:Math.random()*W,y:Math.random()*H,speed:.5+Math.random()*2,size:Math.random()*2}); } func…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spawnEnemy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type=Math.random()&lt;.7?＇asteroid＇:＇ufo＇; game.enemies.push({ x:Math.random()*(W-40)+20,y:-40, w:type===＇asteroid＇?30:35,h:type===＇a…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if(!game.running||game.shootCooldown&gt;0)return; initAudio(); game.shootCooldown=.15; const phase=game.beatPhase%1; const onBeat=Math.min(ph…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addParticles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x，y，color，count=10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i=0;i&lt;count;i++){ game.particles.push({x,y,vx:(Math.random()-.5)*6,vy:(Math.random()-.5)*6,life:1,color}); } } function loop(t){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if(!game.running)return; const dt=Math.min((t-game.lastTime)/1000,.05)*60; game.lastTime=t; game.beatPhase+=(game.bpm/60)*dt/60; const pha…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 ctx.fillStyle=＇#000＇;ctx.fillRect(0,0,W,H); for(const s of game.stars){ctx.fillStyle=`rgba(255,255,255,${.3+s.speed/3}…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initAudio();resize(); game.score=0;game.combo=0;game.maxCombo=0;game.bullets=[];game.enemies=[];game.particles=[]; game.beatPhase=0;game.moveD…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game.running=false; if(game.score&gt;best){best=game.score;try{localStorage.setItem(＇rhythmSpace_best＇,best)}catch(e){}} document.getElementById(…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initAudio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if(!audioCtx)audioCtx=new AC();if(audioCtx.state===＇suspended＇)audioCtx.resume()} const activeOscs={}; function playNote(freq,inst=＇sine＇,dur=.3,vol=…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freq，inst=＇sine＇，dur=.3，vol=.2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if(!audioCtx||freq&lt;=0)return; const o=audioCtx.createOscillator(),g=audioCtx.createGain(); o.type=inst;o.frequency.value=freq; g.gain.setVal…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freq，inst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if(!audioCtx||activeOscs[freq])return; const o=audioCtx.createOscillator(),g=audioCtx.createGain(); o.type=inst;o.frequency.value=freq; g.ga…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stopNote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if(activeOscs[freq]){ const {o,g}=activeOscs[freq]; g.gain.exponentialRampToValueAtTime(.001,audioCtx.currentTime+.1); o.stop(audioCtx…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playSeqStep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document.querySelectorAll(＇.seq-cell＇).forEach(c=&gt;c.classList.remove(＇current＇)); let played=false; for(let r=0;r&lt;SEQ_NOTES.length;r++){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toggleLang(){lang=lang===＇zh＇?＇en＇:＇zh＇;document.querySelectorAll(＇[data-i18n]＇).forEach(el=&gt;{el.textContent=t(el.…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lang=lang===＇zh＇?＇en＇:＇zh＇;document.querySelectorAll(＇[data-i18n]＇).forEach(el=&gt;{el.textContent=t(el.dataset.i18n)});document.querySelector(＇.lang-bt…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document.getElementById(＇startScreen＇).classList.add(＇hidden＇);document.getElementById(＇quizScreen＇).classList.remove(＇hidden＇);current=0;score=0;ren…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q=SITE_CONFIG.quiz[current]; document.getElementById(＇questionNum＇).textContent=t(＇q＇)+＇ ＇+(current+1)+＇ / ＇+SITE_CONFIG.quiz.length;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q=SITE_CONFIG.quiz[current]; document.querySelectorAll(＇.option＇).forEach((o,i)=&gt;{ if(i===q.an…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current++; if(current&gt;=SITE_CONFIG.quiz.length){showResult()}else{renderQuestion()} } function showResult(){ document.getElementById(＇qui…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showResult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document.getElementById(＇quizScreen＇).classList.add(＇hidden＇); document.getElementById(＇resultScreen＇).classList.remove(＇hidden＇);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document.getElementById(＇resultScreen＇).classList.add(＇hidden＇);document.getElementById(＇startScreen＇).classList.remove(＇hidden＇)}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initGame(){ clearInt…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clearInterval(timerInterval);seconds=0;moves=0;matched=0;flipped=[];started=false; document.getElementById(＇timer＇).textContent=＇00:00＇; do…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startTimer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if(started)return;started=true;timerInterval=setInterval(()=&gt;{seconds++;const m=String(Math.floor(seconds/60)).padStart(2,＇0＇);const s=String(seconds…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if(el.classList.contains(＇flipped＇)||el.classList.contains(＇matched＇)||flipped.length&gt;=2)return; startTimer(); el.classList.add(＇flipped＇);…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 const m=String(Math.floor(seconds/60)).padStart(2,＇0＇);const s=String(seconds%60).padStart(2,＇0＇);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tl=document.getElementById(＇timeline＇);tl.innerHTML=＇＇; SITE_CONFIG.timeline.forEach((ev,i)=&gt;{ const item=document.createElement(＇d…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container=document.getElementById(＇chapters＇);container.innerHTML=＇＇; SITE_CONFIG.storyChapters.forEach((ch,i)=&gt;{ const div=documen…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observeChapters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obs=new IntersectionObserver(entries=&gt;{ entries.forEach(e=&gt;{if(e.isIntersecting)e.target.classList.add(＇visible＇)}); },{threshold:0…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renderHotspots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map=document.getElementById(＇mapContainer＇); map.querySelectorAll(＇.hotspot＇).forEach(h=&gt;h.remove()); document.getElementById(＇totalC…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showInfo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idx，dot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foundSet.add(idx);dot.classList.add(＇found＇); document.getElementById(＇foundCount＇).textContent=foundSet.size; const hs=SITE_CONFIG.hotspot…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board=[1,2,3,4,5,6,7,8,0];moves=0;seconds=0;solved=false;started=false;clearInterval(timer);document.getElementById(＇timer＇).textContent=＇00:00＇;docu…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puzzle=document.getElementById(＇puzzle＇);puzzle.innerHTML=＇＇; board.forEach((v,i)=&gt;{ const tile=document.createElement(＇div＇);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if(solved)return; const emptyIdx=board.indexOf(0); const row=Math.floor(idx/3),col=idx%3; const er=Math.floor(emptyIdx/3),ec=emptyIdx%3;…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checkWin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if(board.slice(0,8).every((v,i)=&gt;v===i+1)&amp;&amp;board[8]===0){ solved=true;clearInterval(timer); const m=String(Math.floor(seconds/60)).padS…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initBoard(); for(let i=0;i&lt;100;i++){ const emptyIdx=board.indexOf(0); const neighbors=[]; const r=Math.floor(emptyIdx/3),c=empt…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solvePuzzle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initBoard()} initBoard();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addMsg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text，isPlayer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msgs=document.getElementById(＇messages＇); const div=document.createElement(＇div＇); div.className=＇msg ＇+(isPlayer?＇player＇:＇npc＇);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showChoices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container=document.getElementById(＇choices＇);container.innerHTML=＇＇; const tree=SITE_CONFIG.dialogueTree; const data=tree[node];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startDialogue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document.getElementById(＇messages＇).innerHTML=＇＇; document.getElementById(＇restartArea＇).style.display=＇none＇; const tree=SITE_CONFIG.dialo…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drawFortune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btn=document.getElementById(＇drawBtn＇); const stick=document.getElementById(＇stick＇); btn.disabled=true; stick.classList.add(＇shak…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renderCards(){ flipp…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flippedSet.clear(); document.getElementById(＇flippedCount＇).textContent=＇0＇; cards=shuffle([...SITE_CONFIG.flashcards]); document.getEle…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grid=document.getElementById(＇cardsGrid＇); grid.classList.add(＇shuffle-anim＇); setTimeout(()=&gt;{grid.classList.remove(＇shuffle-anim＇);…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ind=document.getElementById(＇levelIndicator＇);ind.innerHTML=＇＇; SITE_CONFIG.questLevels.forEach((_,i)=&gt;{ const dot=document.createE…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const card=document.getElementById(＇gameCard＇); if(currentLevel&gt;=SITE_CONFIG.questLevels.length){renderFinal();return}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setupDrag(){ const 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setupDrag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list=document.getElementById(＇sortList＇);if(!list)return; let dragEl=null; list.querySelectorAll(＇.sort-item＇).forEach(item=&gt;{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updateOrderNums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document.querySelectorAll(＇#sortList .sort-item＇).forEach((it,i)=&gt;{it.querySelector(＇.order-num＇).textContent=i+1}); } function showFeedback(el…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showFeedback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el，msg，isOk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el.textContent=msg;el.className=＇feedback show ＇+(isOk?＇success＇:＇error＇)} function checkScramble(){ const lv=SITE_CONFIG.questLevels[currentLeve…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checkScramble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input=document.getElementById(＇scrambleInput＇).value.trim().toLowerCase(); const fb=d…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checkSort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current=Array.from(document.querySelectorAll(＇#sortList .sort-item＇)).map(el=&gt;el.dataset…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checkRiddle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fb=document.getElementById(＇feedback＇); document.querySelectorAll(＇.riddle-opt＇).forE…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currentLevel++;renderLevel()} function renderFinal(){ updateIndicator(); document.getElementById(＇gameCard＇).innerHTML=＇&lt;div class=＂final-scre…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renderFinal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document.getElementById(＇gameCard＇).innerHTML=＇&lt;div class=＂final-screen＂&gt;&lt;i class=＂fas fa-trophy＂&gt;&lt;/i&gt;&lt;div class=＂stars＂&gt;&lt;i…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 document.querySelectorAll(＇[data-zh]＇).forEach(el=&gt;{ el.textContent=lang===＇zh＇?el.dataset.zh:el.dataset.en; …</w:t>
            </w:r>
          </w:p>
        </w:tc>
      </w:tr>
    </w:tbl>
    <w:p>
      <w:pPr>
        <w:pStyle w:val="Heading1"/>
      </w:pPr>
      <w:bookmarkStart w:id="10" w:name="_LarkToc00010"/>
      <w:r>
        <w:t>5. 資料結構摘要</w:t>
      </w:r>
      <w:bookmarkEnd w:id="10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30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329.63 | 392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293.66 | 329.63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MELODY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293.66 | 329.63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NOTE_FREQS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293.66 | 329.63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NOTE_SYMBOLS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♪ | ♫ | ♬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130.81 | 146.83 | 164.81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329.63 | 392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STRINGS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82.41 | 110 | 146.83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baseScale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293.66 | 329.63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1 | 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#0ff | #ff0 | #a0f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points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| 100 | 300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293.66 | 329.63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| -2 | 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SONG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dur、lyric、note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{note:43,dur:1,lyric:＇小＇},{note:43,dur:1,lyric:＇星＇},{note:45,dur:1,lyric:＇星＇},{note:47,dur:1,lyric:＇閃＇}, {note:48,dur:2,lyric:＇亮＇},{note:47,dur:1,lyric:＇天＇},{note:45,dur:1,lyric:＇空＇},{note:43,dur:2,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NOTE_NAMES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| C# | 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FISH_TYPES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color、freq、name、score、size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{name:＇小鯽魚＇,color:＇#ffa＇,freq:523.25,score:50,size:15}, {name:＇吳郭魚＇,color:＇#f80＇,freq:440,score:80,size:20}, {name:＇鱸魚＇,color:＇#0af＇,freq:392,score:120,size:25}, {name:＇鮭魚＇,color:＇#f66＇,freq:349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BUMPER_NOTES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261.63 | 293.66 | 329.63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positions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r、x、y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{x:.3,y:.25,r:18},{x:.7,y:.25,r:18}, {x:.5,y:.35,r:22}, {x:.25,y:.45,r:15},{x:.75,y:.45,r:15}, {x:.4,y:.5,r:16},{x:.6,y:.5,r:16},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kbRows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QWERTYUIOP | ASDFGHJKL | ZXCVBNM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150 | 80 | 523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sawtooth | sine | triangle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PATH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x、y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{x:0,y:2},{x:3,y:2},{x:3,y:5},{x:7,y:5},{x:7,y:1},{x:10,y:1},{x:10,y:6},{x:12,y:6}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TOWER_INFO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color、cost、damage、name、range、rate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{name:＇鼓塔＇,cost:50,range:80,damage:15,rate:1.0,color:＇#f44＇}, {name:＇琴塔＇,cost:80,range:100,damage:10,rate:0.5,color:＇#0ff＇}, {name:＇號角塔＇,cost:120,range:120,damage:25,rate:1.5,color:＇#ff0＇}, {nam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black、freq、key、name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{name:＇C＇,freq:261.63,black:false,key:＇a＇}, {name:＇C#＇,freq:277.18,black:true,key:＇w＇}, {name:＇D＇,freq:293.66,black:false,key:＇s＇}, {name:＇D#＇,freq:311.13,black:true,key:＇e＇}, {name:＇E＇,freq:3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SEQ_NOTES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C2 | B | A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allKeys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.white-key | .black-key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 | #a855f7 | #8b5cf6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bookmarkStart w:id="11" w:name="_LarkToc00011"/>
      <w:r>
        <w:t>6. 資料庫轉換說明</w:t>
      </w:r>
      <w:bookmarkEnd w:id="11"/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30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t_SCALE_03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t_MELODY_04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MELODY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t_NOTE_FREQS_05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NOTE_FREQS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t_NOTE_SYMBOLS_06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NOTE_SYMBOLS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t_BASS_07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t_freqs_08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t_STRINGS_09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STRINGS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t_baseScale_10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baseScale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t_SHAPES_11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t_COLORS_12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t_points_13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points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t_SCALE_14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t_dirs_15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t_NOTE_NAMES_16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t_SONG_17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SONG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dur、lyric、note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t_NOTE_NAMES_18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NOTE_NAMES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t_FISH_TYPES_19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FISH_TYPES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color、freq、name、score、size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t_BUMPER_NOTES_20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BUMPER_NOTES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t_positions_21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positions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r、x、y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t_kbRows_22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kbRows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t_freqs_23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t_types_24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t_PATH_25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x、y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t_TOWER_INFO_26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TOWER_INFO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color、cost、damage、name、range、rate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t_NOTES_27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black、freq、key、name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t_SEQ_NOTES_28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SEQ_NOTES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t_allKeys_29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allKeys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t_COLORS_30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bookmarkStart w:id="12" w:name="_LarkToc00012"/>
      <w:r>
        <w:t>7. SEO 與 Meta 清單</w:t>
      </w:r>
      <w:bookmarkEnd w:id="12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bookmarkStart w:id="13" w:name="_LarkToc00013"/>
      <w:r>
        <w:t>8. 檔案清單</w:t>
      </w:r>
      <w:bookmarkEnd w:id="13"/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34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01-節奏大師.html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02-鋼琴塊.html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03-音樂跳球.html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04-DJ混音大師.html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05-音符消消樂.html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06-節奏跑酷.html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07-鼓點大師.html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08-音樂記憶.html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09-吉他英雄.html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10-音樂方塊.html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11-節奏拳擊.html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12-音樂迷宮.html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13-卡拉OK評分.html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14-音樂畫布.html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15-節奏釣魚.html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16-音樂彈珠台.html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17-節奏打字.html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18-音樂塔防.html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19-節奏太空射擊.html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20-音樂合成器.html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bookmarkStart w:id="14" w:name="_LarkToc00014"/>
      <w:r>
        <w:t>9. 附錄：模板注入層說明</w:t>
      </w:r>
      <w:bookmarkEnd w:id="14"/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b583c1fc84a3b64ac9c3f39569eefa38f16b89faf409eb78cc850a984bf76f55:4dcddc31772f9b2e1f8dd7e7af962f1a458977f195b12307793f84fb0d8e4596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