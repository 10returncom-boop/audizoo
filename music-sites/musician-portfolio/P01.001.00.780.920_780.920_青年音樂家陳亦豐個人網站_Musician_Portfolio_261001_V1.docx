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陳亦豐 | 二胡·鋼琴·作曲 三棲青年音樂家（DDC：780.920）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資料夾：780.920_青年音樂家陳亦豐個人網站_Musician_Portfolio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陳亦豐 | 二胡·鋼琴·作曲 三棲青年音樂家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780.920_青年音樂家陳亦豐個人網站_Musician_Portfolio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780.920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zh-TW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544.3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D:\_WWW_325_public\780.920_青年音樂家陳亦豐個人網站_Musician_Portfolio\P01.001.00.780.920_780.920_青年音樂家陳亦豐個人網站_Musician_Portfolio_261001_V1.docx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D:\_WWW_325_public\780.920_青年音樂家陳亦豐個人網站_Musician_Portfolio\P01.002.00.780.920_780.920_青年音樂家陳亦豐個人網站_Musician_Portfolio_261001_V1.xlsx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D:\_WWW_325_public\780.920_青年音樂家陳亦豐個人網站_Musician_Portfolio\P01.003.00.780.920_780.920_青年音樂家陳亦豐個人網站_Musician_Portfolio_261001_V1.xlsx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D:\_WWW_325_public\780.920_青年音樂家陳亦豐個人網站_Musician_Portfolio\P01.004.00.780.920_780.920_青年音樂家陳亦豐個人網站_Musician_Portfolio_261001_V1.json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19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陳亦豐 | 二胡·鋼琴·作曲 三棲青年音樂家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50.6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about.html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關於我 | 陳亦豐 - 青年音樂家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18.2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awards.html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得獎記錄 | 陳亦豐 - 青年音樂家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14.3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concerts.html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音樂會演出 | 陳亦豐 - 青年音樂家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16.8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experience.html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學習經歷 | 陳亦豐 - 青年音樂家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10.8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陳亦豐 | 二胡·鋼琴·作曲 三棲青年音樂家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18.3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index_20260904_V0_before_remove_contact.html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陳亦豐 | 二胡·鋼琴·作曲 三棲青年音樂家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25.2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主題知識小測驗 | 陳亦豐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32.2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翻牌記憶遊戲 | 陳亦豐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互動時間軸 | 陳亦豐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滾動動畫敘事 | 陳亦豐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點擊探索熱區 | 陳亦豐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28.8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滑動拼圖遊戲 | 陳亦豐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角色對話模擬器 | 陳亦豐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隨機籤詩抽取 | 陳亦豐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知識卡片翻轉 | 陳亦豐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29.3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闖關解謎小遊戲 | 陳亦豐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33.9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互動遊戲館 | 陳亦豐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works.html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音樂作品 | 陳亦豐 - 青年音樂家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子頁面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13.8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22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📊 Dashboard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🖶 列印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⛶ 全螢幕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檢視全部 30+ 得獎記錄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awards.html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知識小測驗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翻牌記憶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互動時間軸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滾動敘事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interactive/04_scroll.html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點擊探索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interactive/05_explorer.html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對話模擬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隨機籤詩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知識卡片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闖關解謎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進入互動專區入口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--uu-success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#22c55e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rgba(15,18,35,.92)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--uu-fg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#94a3b8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59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about.html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about.html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awards.html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awards.html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concerts.html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concerts.html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experience.html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experience.html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index_20260904_V0_before_remove_contact.html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index_20260904_V0_before_remove_contact.html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index_20260904_V0_before_remove_contact.html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陣列，8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neighbors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SITE_CONFIG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I18N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body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works.html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works.html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68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_sendContactForm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n=f.cf_name.value, c=f.cf_contact.value, m=f.cf_message.value, s=f.cf_source.value; var body=＇姓名：＇+n+＇%0D%0A聯絡：＇+c+＇%0D%0A來源網站：＇+s+＇%0D%0A…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bc=document.getElementById(＇uu-bc-current＇); if(bc){ var h=document.querySelector(＇h1,h2,.title,.app-title,#app-title＇);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uuRenderFav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list=document.getElementById(＇uu-fav-list＇); if(!list)return; var favs=JSON.parse(localStorage.getItem(＇uu-favs＇)||＇[]＇); li…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uuBlockCopy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e.preventDefault();uuToast(＇已複製保護＇);} function uuBlockCtx(e){e.preventDefault();} // 統計 window.uuStats=function(){ var imgs=document.…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e.preventDefault();} // 統計 window.uuStats=function(){ var imgs=document.querySelectorAll(＇img＇).length; var links=document.querySel…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_sendContactForm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n=f.cf_name.value, c=f.cf_contact.value, m=f.cf_message.value, s=f.cf_source.value; var body=＇姓名：＇+n+＇%0D%0A聯絡：＇+c+＇%0D%0A來源網站：＇+s+＇%0D%0A%0…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_sendContactForm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index_20260904_V0_before_remove_contact.html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n=f.cf_name.value, c=f.cf_contact.value, m=f.cf_message.value, s=f.cf_source.value; var body=＇姓名：＇+n+＇%0D%0A聯絡：＇+c+＇%0D%0A來源網站：＇+s+＇%0D%0A%0…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toggleLang(){lang=lang===＇zh＇?＇en＇:＇zh＇;document.querySelectorAll(＇[data-i18n]＇).forEach(el=&gt;{el.textContent=t(el.…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lang=lang===＇zh＇?＇en＇:＇zh＇;document.querySelectorAll(＇[data-i18n]＇).forEach(el=&gt;{el.textContent=t(el.dataset.i18n)});document.querySelector(＇.lang-bt…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document.getElementById(＇startScreen＇).classList.add(＇hidden＇);document.getElementById(＇quizScreen＇).classList.remove(＇hidden＇);current=0;score=0;ren…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renderQuestion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q=SITE_CONFIG.quiz[current]; document.getElementById(＇questionNum＇).textContent=t(＇q＇)+＇ ＇+(current+1)+＇ / ＇+SITE_CONFIG.quiz.length;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selectAnswer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if(answered)return;answered=true; const q=SITE_CONFIG.quiz[current]; document.querySelectorAll(＇.option＇).forEach((o,i)=&gt;{ if(i===q.an…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nextQuestion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current++; if(current&gt;=SITE_CONFIG.quiz.length){showResult()}else{renderQuestion()} } function showResult(){ document.getElementById(＇qui…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showResult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document.getElementById(＇quizScreen＇).classList.add(＇hidden＇); document.getElementById(＇resultScreen＇).classList.remove(＇hidden＇); document…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restartQuiz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document.getElementById(＇resultScreen＇).classList.add(＇hidden＇);document.getElementById(＇startScreen＇).classList.remove(＇hidden＇)}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i=arr.length-1;i&gt;0;i--){const j=Math.floor(Math.random()*(i+1));[arr[i],arr[j]]=[arr[j],arr[i]]}return arr} function initGame(){ clearInt…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clearInterval(timerInterval);seconds=0;moves=0;matched=0;flipped=[];started=false; document.getElementById(＇timer＇).textContent=＇00:00＇; do…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startTimer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if(started)return;started=true;timerInterval=setInterval(()=&gt;{seconds++;const m=String(Math.floor(seconds/60)).padStart(2,＇0＇);const s=String(seconds…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flipCard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if(el.classList.contains(＇flipped＇)||el.classList.contains(＇matched＇)||flipped.length&gt;=2)return; startTimer(); el.classList.add(＇flipped＇);…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winGame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clearInterval(timerInterval); const m=String(Math.floor(seconds/60)).padStart(2,＇0＇);const s=String(seconds%60).padStart(2,＇0＇); document.g…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renderTimeline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tl=document.getElementById(＇timeline＇);tl.innerHTML=＇＇; SITE_CONFIG.timeline.forEach((ev,i)=&gt;{ const item=document.createElement(＇d…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renderChapters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container=document.getElementById(＇chapters＇);container.innerHTML=＇＇; SITE_CONFIG.storyChapters.forEach((ch,i)=&gt;{ const div=documen…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observeChapters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obs=new IntersectionObserver(entries=&gt;{ entries.forEach(e=&gt;{if(e.isIntersecting)e.target.classList.add(＇visible＇)}); },{threshold:0…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renderHotspots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map=document.getElementById(＇mapContainer＇); map.querySelectorAll(＇.hotspot＇).forEach(h=&gt;h.remove()); document.getElementById(＇totalC…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showInfo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idx，dot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foundSet.add(idx);dot.classList.add(＇found＇); document.getElementById(＇foundCount＇).textContent=foundSet.size; const hs=SITE_CONFIG.hotspot…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initBoard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board=[1,2,3,4,5,6,7,8,0];moves=0;seconds=0;solved=false;started=false;clearInterval(timer);document.getElementById(＇timer＇).textContent=＇00:00＇;docu…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puzzle=document.getElementById(＇puzzle＇);puzzle.innerHTML=＇＇; board.forEach((v,i)=&gt;{ const tile=document.createElement(＇div＇);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moveTile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if(solved)return; const emptyIdx=board.indexOf(0); const row=Math.floor(idx/3),col=idx%3; const er=Math.floor(emptyIdx/3),ec=emptyIdx%3;…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checkWin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if(board.slice(0,8).every((v,i)=&gt;v===i+1)&amp;&amp;board[8]===0){ solved=true;clearInterval(timer); const m=String(Math.floor(seconds/60)).padS…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initBoard(); for(let i=0;i&lt;100;i++){ const emptyIdx=board.indexOf(0); const neighbors=[]; const r=Math.floor(emptyIdx/3),c=empt…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solvePuzzle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initBoard()} initBoard();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addMsg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text，isPlayer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msgs=document.getElementById(＇messages＇); const div=document.createElement(＇div＇); div.className=＇msg ＇+(isPlayer?＇player＇:＇npc＇);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showChoices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container=document.getElementById(＇choices＇);container.innerHTML=＇＇; const tree=SITE_CONFIG.dialogueTree; const data=tree[node]; 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startDialogue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document.getElementById(＇messages＇).innerHTML=＇＇; document.getElementById(＇restartArea＇).style.display=＇none＇; const tree=SITE_CONFIG.dialo…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drawFortune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btn=document.getElementById(＇drawBtn＇); const stick=document.getElementById(＇stick＇); btn.disabled=true; stick.classList.add(＇shak…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i=arr.length-1;i&gt;0;i--){const j=Math.floor(Math.random()*(i+1));[arr[i],arr[j]]=[arr[j],arr[i]]}return arr} function renderCards(){ flipp…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renderCards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flippedSet.clear(); document.getElementById(＇flippedCount＇).textContent=＇0＇; cards=shuffle([...SITE_CONFIG.flashcards]); document.getEle…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shuffleCards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grid=document.getElementById(＇cardsGrid＇); grid.classList.add(＇shuffle-anim＇); setTimeout(()=&gt;{grid.classList.remove(＇shuffle-anim＇);…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I18N[lang][k]||k} function toggleLang(){lang=lang===＇zh＇?＇en＇:＇zh＇;document.querySelectorAll(＇[data-i18n]＇).forEach(el=&gt;el.textContent=t(el.d…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lang=lang===＇zh＇?＇en＇:＇zh＇;document.querySelectorAll(＇[data-i18n]＇).forEach(el=&gt;el.textContent=t(el.dataset.i18n));document.querySelector(＇.lang-btn＇…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updateIndicator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ind=document.getElementById(＇levelIndicator＇);ind.innerHTML=＇＇; SITE_CONFIG.questLevels.forEach((_,i)=&gt;{ const dot=document.createE…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renderLevel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updateIndicator(); const card=document.getElementById(＇gameCard＇); if(currentLevel&gt;=SITE_CONFIG.questLevels.length){renderFinal();return}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i=arr.length-1;i&gt;0;i--){const j=Math.floor(Math.random()*(i+1));[arr[i],arr[j]]=[arr[j],arr[i]]}return arr} function setupDrag(){ const 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setupDrag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list=document.getElementById(＇sortList＇);if(!list)return; let dragEl=null; list.querySelectorAll(＇.sort-item＇).forEach(item=&gt;{ 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updateOrderNums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document.querySelectorAll(＇#sortList .sort-item＇).forEach((it,i)=&gt;{it.querySelector(＇.order-num＇).textContent=i+1}); } function showFeedback(el…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showFeedback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el，msg，isOk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el.textContent=msg;el.className=＇feedback show ＇+(isOk?＇success＇:＇error＇)} function checkScramble(){ const lv=SITE_CONFIG.questLevels[currentLeve…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checkScramble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lv=SITE_CONFIG.questLevels[currentLevel]; const input=document.getElementById(＇scrambleInput＇).value.trim().toLowerCase(); const fb=d…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checkSort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lv=SITE_CONFIG.questLevels[currentLevel]; const current=Array.from(document.querySelectorAll(＇#sortList .sort-item＇)).map(el=&gt;el.dataset…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checkRiddle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idx，btn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lv=SITE_CONFIG.questLevels[currentLevel]; const fb=document.getElementById(＇feedback＇); document.querySelectorAll(＇.riddle-opt＇).forE…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nextLevel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currentLevel++;renderLevel()} function renderFinal(){ updateIndicator(); document.getElementById(＇gameCard＇).innerHTML=＇&lt;div class=＂final-scre…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renderFinal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updateIndicator(); document.getElementById(＇gameCard＇).innerHTML=＇&lt;div class=＂final-screen＂&gt;&lt;i class=＂fas fa-trophy＂&gt;&lt;/i&gt;&lt;div class=＂stars＂&gt;&lt;i…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lang=lang===＇zh＇?＇en＇:＇zh＇; document.querySelectorAll(＇[data-zh]＇).forEach(el=&gt;{ el.textContent=lang===＇zh＇?el.dataset.zh:el.dataset.en; 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2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 | URL | Time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 | #f59e0b | #8b5cf6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表格總數：0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2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t_rows_01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t_COLORS_02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COLORS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23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about.html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18.2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awards.html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concerts.html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16.8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experience.html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10.8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index_20260904_V0_backup.html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index_20260904_V0_before_remove_contact.html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25.2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interactive/01_quiz.html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32.2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interactive/02_memory.html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interactive/03_timeline.html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interactive/04_story.html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interactive/05_hotspots.html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28.8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interactive/06_puzzle.html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interactive/07_dialogue.html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interactive/08_fortune.html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interactive/09_flashcards.html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interactive/10_quest.html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33.9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works.html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_shared/nav.js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43.2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_shared/hero.css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其他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_shared/nav.css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其他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