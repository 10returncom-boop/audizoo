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AI歌曲翻唱 | 325 主題知識平台（DDC：006.300）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資料夾：006.300_AI歌曲翻唱知識庫_AI_Song_Cover_Guide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AI歌曲翻唱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006.300_AI歌曲翻唱知識庫_AI_Song_Cover_Guide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006.300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80.7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D:\_WWW_325_public\006.300_AI歌曲翻唱知識庫_AI_Song_Cover_Guide\P01.001.00.006.300_006.300_AI歌曲翻唱知識庫_AI_Song_Cover_Guide_261001_V1.docx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D:\_WWW_325_public\006.300_AI歌曲翻唱知識庫_AI_Song_Cover_Guide\P01.002.00.006.300_006.300_AI歌曲翻唱知識庫_AI_Song_Cover_Guide_261001_V1.xlsx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D:\_WWW_325_public\006.300_AI歌曲翻唱知識庫_AI_Song_Cover_Guide\P01.003.00.006.300_006.300_AI歌曲翻唱知識庫_AI_Song_Cover_Guide_261001_V1.xlsx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D:\_WWW_325_public\006.300_AI歌曲翻唱知識庫_AI_Song_Cover_Guide\P01.004.00.006.300_006.300_AI歌曲翻唱知識庫_AI_Song_Cover_Guide_261001_V1.json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AI歌曲翻唱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分類：音频视频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類型：AI自动化工具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編號：#240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#4834d4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#00cec9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description：AI歌曲翻唱 - 音频视频專業知識平台，提供10大創新工具與遊戲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