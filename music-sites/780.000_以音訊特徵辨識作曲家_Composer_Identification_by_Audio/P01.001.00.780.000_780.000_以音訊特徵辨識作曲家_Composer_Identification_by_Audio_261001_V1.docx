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黑体"/>
          <w:b/>
          <w:sz w:val="36"/>
        </w:rPr>
        <w:t>網站規格書</w:t>
      </w:r>
    </w:p>
    <w:p>
      <w:pPr>
        <w:pStyle w:val="Subtitle"/>
      </w:pPr>
      <w:r>
        <w:rPr>
          <w:rFonts w:ascii="Times New Roman" w:hAnsi="Times New Roman" w:eastAsia="楷体"/>
          <w:b w:val="0"/>
          <w:sz w:val="24"/>
        </w:rPr>
        <w:t>用音訊找作曲家 — 透過音訊特徵辨識作曲家（DDC：780.000）</w:t>
      </w:r>
    </w:p>
    <w:p>
      <w:pPr>
        <w:pStyle w:val="Subtitle"/>
      </w:pPr>
      <w:r>
        <w:rPr>
          <w:rFonts w:ascii="Times New Roman" w:hAnsi="Times New Roman" w:eastAsia="楷体"/>
          <w:b w:val="0"/>
          <w:sz w:val="24"/>
        </w:rPr>
        <w:t>資料夾：780.000_以音訊特徵辨識作曲家_Composer_Identification_by_Audio　|　生成日期：2026-10-01　|　版本：V1</w:t>
      </w:r>
    </w:p>
    <w:p>
      <w:pPr>
        <w:pStyle w:val="TOC1"/>
        <w:pageBreakBefore/>
        <w:tabs>
          <w:tab w:val="right" w:leader="dot" w:pos="9072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LarkToc00001" w:history="1">
        <w:r>
          <w:t>1. 網站總覽</w:t>
        </w:r>
        <w:r>
          <w:tab/>
        </w:r>
        <w:r>
          <w:fldChar w:fldCharType="begin"/>
        </w:r>
        <w:r>
          <w:instrText xml:space="preserve"> PAGEREF _LarkToc00001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2" w:history="1">
        <w:r>
          <w:t>2. 頁面清單與導覽結構</w:t>
        </w:r>
        <w:r>
          <w:tab/>
        </w:r>
        <w:r>
          <w:fldChar w:fldCharType="begin"/>
        </w:r>
        <w:r>
          <w:instrText xml:space="preserve"> PAGEREF _LarkToc00002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3" w:history="1">
        <w:r>
          <w:t>2.1 頁面清單</w:t>
        </w:r>
        <w:r>
          <w:tab/>
        </w:r>
        <w:r>
          <w:fldChar w:fldCharType="begin"/>
        </w:r>
        <w:r>
          <w:instrText xml:space="preserve"> PAGEREF _LarkToc00003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4" w:history="1">
        <w:r>
          <w:t>2.2 導覽結構</w:t>
        </w:r>
        <w:r>
          <w:tab/>
        </w:r>
        <w:r>
          <w:fldChar w:fldCharType="begin"/>
        </w:r>
        <w:r>
          <w:instrText xml:space="preserve"> PAGEREF _LarkToc00004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5" w:history="1">
        <w:r>
          <w:t>2.3 互動工具</w:t>
        </w:r>
        <w:r>
          <w:tab/>
        </w:r>
        <w:r>
          <w:fldChar w:fldCharType="begin"/>
        </w:r>
        <w:r>
          <w:instrText xml:space="preserve"> PAGEREF _LarkToc00005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6" w:history="1">
        <w:r>
          <w:t>3. CSS 變數表</w:t>
        </w:r>
        <w:r>
          <w:tab/>
        </w:r>
        <w:r>
          <w:fldChar w:fldCharType="begin"/>
        </w:r>
        <w:r>
          <w:instrText xml:space="preserve"> PAGEREF _LarkToc00006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7" w:history="1">
        <w:r>
          <w:t>4. JS 常數與函式</w:t>
        </w:r>
        <w:r>
          <w:tab/>
        </w:r>
        <w:r>
          <w:fldChar w:fldCharType="begin"/>
        </w:r>
        <w:r>
          <w:instrText xml:space="preserve"> PAGEREF _LarkToc00007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8" w:history="1">
        <w:r>
          <w:t>4.1 JS 常數</w:t>
        </w:r>
        <w:r>
          <w:tab/>
        </w:r>
        <w:r>
          <w:fldChar w:fldCharType="begin"/>
        </w:r>
        <w:r>
          <w:instrText xml:space="preserve"> PAGEREF _LarkToc00008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9" w:history="1">
        <w:r>
          <w:t>4.2 JS 函式</w:t>
        </w:r>
        <w:r>
          <w:tab/>
        </w:r>
        <w:r>
          <w:fldChar w:fldCharType="begin"/>
        </w:r>
        <w:r>
          <w:instrText xml:space="preserve"> PAGEREF _LarkToc00009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0" w:history="1">
        <w:r>
          <w:t>5. 資料結構摘要</w:t>
        </w:r>
        <w:r>
          <w:tab/>
        </w:r>
        <w:r>
          <w:fldChar w:fldCharType="begin"/>
        </w:r>
        <w:r>
          <w:instrText xml:space="preserve"> PAGEREF _LarkToc00010 \h </w:instrText>
        </w:r>
        <w:r>
          <w:fldChar w:fldCharType="separate"/>
        </w:r>
        <w:r>
          <w:t>16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1" w:history="1">
        <w:r>
          <w:t>6. 資料庫轉換說明</w:t>
        </w:r>
        <w:r>
          <w:tab/>
        </w:r>
        <w:r>
          <w:fldChar w:fldCharType="begin"/>
        </w:r>
        <w:r>
          <w:instrText xml:space="preserve"> PAGEREF _LarkToc00011 \h </w:instrText>
        </w:r>
        <w:r>
          <w:fldChar w:fldCharType="separate"/>
        </w:r>
        <w:r>
          <w:t>20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2" w:history="1">
        <w:r>
          <w:t>7. SEO 與 Meta 清單</w:t>
        </w:r>
        <w:r>
          <w:tab/>
        </w:r>
        <w:r>
          <w:fldChar w:fldCharType="begin"/>
        </w:r>
        <w:r>
          <w:instrText xml:space="preserve"> PAGEREF _LarkToc00012 \h </w:instrText>
        </w:r>
        <w:r>
          <w:fldChar w:fldCharType="separate"/>
        </w:r>
        <w:r>
          <w:t>21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3" w:history="1">
        <w:r>
          <w:t>8. 檔案清單</w:t>
        </w:r>
        <w:r>
          <w:tab/>
        </w:r>
        <w:r>
          <w:fldChar w:fldCharType="begin"/>
        </w:r>
        <w:r>
          <w:instrText xml:space="preserve"> PAGEREF _LarkToc00013 \h </w:instrText>
        </w:r>
        <w:r>
          <w:fldChar w:fldCharType="separate"/>
        </w:r>
        <w:r>
          <w:t>21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4" w:history="1">
        <w:r>
          <w:t>9. 附錄：模板注入層說明</w:t>
        </w:r>
        <w:r>
          <w:tab/>
        </w:r>
        <w:r>
          <w:fldChar w:fldCharType="begin"/>
        </w:r>
        <w:r>
          <w:instrText xml:space="preserve"> PAGEREF _LarkToc00014 \h </w:instrText>
        </w:r>
        <w:r>
          <w:fldChar w:fldCharType="separate"/>
        </w:r>
        <w:r>
          <w:t>22</w:t>
        </w:r>
        <w:r>
          <w:fldChar w:fldCharType="end"/>
        </w:r>
      </w:hyperlink>
      <w:r>
        <w:fldChar w:fldCharType="end"/>
      </w:r>
    </w:p>
    <w:p>
      <w:r>
        <w:br w:type="page"/>
      </w:r>
    </w:p>
    <w:p>
      <w:pPr>
        <w:pStyle w:val="Heading1"/>
      </w:pPr>
      <w:bookmarkStart w:id="1" w:name="_LarkToc00001"/>
      <w:r>
        <w:t>1. 網站總覽</w:t>
      </w:r>
      <w:bookmarkEnd w:id="1"/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表1　網站總覽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項目</w:t>
            </w:r>
          </w:p>
        </w:tc>
        <w:tc>
          <w:tcPr>
            <w:tcW w:type="dxa" w:w="453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內容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網站名稱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用音訊找作曲家 — 透過音訊特徵辨識作曲家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資料夾名稱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780.000_以音訊特徵辨識作曲家_Composer_Identification_by_Audio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DDC 分類碼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780.000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語系（lang）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zh-TW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頁面總數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入口頁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index.html（存在）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 檔案數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資料檔數（data）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圖片數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檔案總大小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509.7 KB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生成日期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2026-10-01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版本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V1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規格書檔名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D:\_WWW_325_public\780.000_以音訊特徵辨識作曲家_Composer_Identification_by_Audio\P01.001.00.780.000_780.000_以音訊特徵辨識作曲家_Composer_Identification_by_Audio_261001_V1.docx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導覽變數常數表檔名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D:\_WWW_325_public\780.000_以音訊特徵辨識作曲家_Composer_Identification_by_Audio\P01.002.00.780.000_780.000_以音訊特徵辨識作曲家_Composer_Identification_by_Audio_261001_V1.xlsx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資料庫轉換表檔名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D:\_WWW_325_public\780.000_以音訊特徵辨識作曲家_Composer_Identification_by_Audio\P01.003.00.780.000_780.000_以音訊特徵辨識作曲家_Composer_Identification_by_Audio_261001_V1.xlsx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json meta 檔名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D:\_WWW_325_public\780.000_以音訊特徵辨識作曲家_Composer_Identification_by_Audio\P01.004.00.780.000_780.000_以音訊特徵辨識作曲家_Composer_Identification_by_Audio_261001_V1.json</w:t>
            </w:r>
          </w:p>
        </w:tc>
      </w:tr>
    </w:tbl>
    <w:p>
      <w:pPr>
        <w:pStyle w:val="Heading1"/>
      </w:pPr>
      <w:bookmarkStart w:id="2" w:name="_LarkToc00002"/>
      <w:r>
        <w:t>2. 頁面清單與導覽結構</w:t>
      </w:r>
      <w:bookmarkEnd w:id="2"/>
    </w:p>
    <w:p>
      <w:pPr>
        <w:pStyle w:val="Heading2"/>
      </w:pPr>
      <w:bookmarkStart w:id="3" w:name="_LarkToc00003"/>
      <w:r>
        <w:t>2.1 頁面清單</w:t>
      </w:r>
      <w:bookmarkEnd w:id="3"/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表2　頁面清單（共 13 頁）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檔案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頁面標題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角色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大小(KB)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表格數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互動工具數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用音訊找作曲家 — 透過音訊特徵辨識作曲家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入口頁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115.6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用音訊找作曲家 — 透過音訊特徵辨識作曲家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子頁面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81.7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interactive/01_quiz.html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主題知識小測驗 | 用音訊找作曲家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子頁面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32.4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interactive/02_memory.html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翻牌記憶遊戲 | 用音訊找作曲家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子頁面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30.9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interactive/03_timeline.html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互動時間軸 | 用音訊找作曲家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子頁面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28.3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interactive/04_story.html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滾動動畫敘事 | 用音訊找作曲家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子頁面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28.3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interactive/05_hotspots.html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點擊探索熱區 | 用音訊找作曲家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子頁面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29.1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interactive/06_puzzle.html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滑動拼圖遊戲 | 用音訊找作曲家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子頁面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31.0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interactive/07_dialogue.html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角色對話模擬器 | 用音訊找作曲家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子頁面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30.2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interactive/08_fortune.html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隨機籤詩抽取 | 用音訊找作曲家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子頁面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29.9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interactive/09_flashcards.html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知識卡片翻轉 | 用音訊找作曲家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子頁面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29.5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interactive/10_quest.html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闖關解謎小遊戲 | 用音訊找作曲家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子頁面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34.2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interactive/index.html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互動遊戲館 | 用音訊找作曲家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子頁面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8.7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</w:tbl>
    <w:p>
      <w:pPr>
        <w:pStyle w:val="Heading2"/>
      </w:pPr>
      <w:bookmarkStart w:id="4" w:name="_LarkToc00004"/>
      <w:r>
        <w:t>2.2 導覽結構</w:t>
      </w:r>
      <w:bookmarkEnd w:id="4"/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表3　導覽結構（共 21 項）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類型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文字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連結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說明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🏠 Portal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../../Portal_index.html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📊 Dashboard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../../dashboard.html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首頁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../../Portal_index.html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🌐 全部入口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../../Portal_index.html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🏠 325入口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../../dashboard.html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🔍 搜尋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🖶 列印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⛶ 全螢幕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🌐 Portal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../../Portal_index.html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🏠 325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../../dashboard.html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知識小測驗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interactive/01_quiz.html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翻牌記憶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interactive/02_memory.html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互動時間軸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interactive/03_timeline.html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滾動敘事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interactive/04_scroll.html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點擊探索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interactive/05_explorer.html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拼圖遊戲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interactive/06_puzzle.html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對話模擬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interactive/07_dialogue.html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隨機籤詩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interactive/08_fortune.html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知識卡片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interactive/09_flashcards.html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闖關解謎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interactive/10_quest.html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進入互動專區入口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</w:tbl>
    <w:p>
      <w:pPr>
        <w:pStyle w:val="Heading2"/>
      </w:pPr>
      <w:bookmarkStart w:id="5" w:name="_LarkToc00005"/>
      <w:r>
        <w:t>2.3 互動工具</w:t>
      </w:r>
      <w:bookmarkEnd w:id="5"/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表4　互動工具（共 0 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工具 ID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控制項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事件處理</w:t>
            </w:r>
          </w:p>
        </w:tc>
      </w:tr>
    </w:tbl>
    <w:p>
      <w:pPr>
        <w:pStyle w:val="Heading1"/>
      </w:pPr>
      <w:bookmarkStart w:id="6" w:name="_LarkToc00006"/>
      <w:r>
        <w:t>3. CSS 變數表</w:t>
      </w:r>
      <w:bookmarkEnd w:id="6"/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表5　CSS 變數（:root，共 20 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變數名稱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值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--primary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#6d28d9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--primary-dark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#5b21b6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--primary-light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#f5f3ff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--primary-lighter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#ede9fe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--accent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#8b5cf6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--gold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#f59e0b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--ink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#1f2937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--muted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#6b7280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--card-bg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#ffffff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--shadow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 4px 24px rgba(109,40,217,0.08)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--shadow-hover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 12px 40px rgba(109,40,217,0.15)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--uu-primary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#6366f1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--uu-accent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#ec4899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--uu-success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#22c55e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--uu-bg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rgba(15,18,35,.92)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--uu-fg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#e2e8f0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--uu-muted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#94a3b8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--uu-border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rgba(255,255,255,.12)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--uu-radius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12px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--uu-shadow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 8px 32px rgba(0,0,0,.35)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</w:tbl>
    <w:p>
      <w:pPr>
        <w:pStyle w:val="Heading1"/>
      </w:pPr>
      <w:bookmarkStart w:id="7" w:name="_LarkToc00007"/>
      <w:r>
        <w:t>4. JS 常數與函式</w:t>
      </w:r>
      <w:bookmarkEnd w:id="7"/>
    </w:p>
    <w:p>
      <w:pPr>
        <w:pStyle w:val="Heading2"/>
      </w:pPr>
      <w:bookmarkStart w:id="8" w:name="_LarkToc00008"/>
      <w:r>
        <w:t>4.1 JS 常數</w:t>
      </w:r>
      <w:bookmarkEnd w:id="8"/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表6　JS 常數（共 64 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名稱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型別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摘要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devtoolsOpen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threshold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COMPOSERS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陣列，48 列；欄位：harmony、instrument、melody、rhythm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QUIZ_QUESTIONS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陣列，8 列；欄位：answer、description、explain、options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map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currentPeriod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currentSearch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score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maxScore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quizCurrent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quizScore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quizAnswered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matches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陣列，0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rows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陣列，3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uu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entry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card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devtoolsOpen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threshold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COMPOSERS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陣列，48 列；欄位：harmony、instrument、melody、rhythm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QUIZ_QUESTIONS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陣列，8 列；欄位：answer、description、explain、options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map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currentPeriod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currentSearch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score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maxScore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quizCurrent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quizScore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quizAnswered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SITE_CONFIG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interactive/01_quiz.html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I18N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interactive/01_quiz.html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interactive/01_quiz.html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SITE_CONFIG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interactive/02_memory.html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I18N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interactive/02_memory.html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interactive/02_memory.html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SITE_CONFIG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interactive/03_timeline.html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I18N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interactive/03_timeline.html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interactive/03_timeline.html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SITE_CONFIG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interactive/04_story.html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I18N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interactive/04_story.html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interactive/04_story.html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SITE_CONFIG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interactive/05_hotspots.html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I18N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interactive/05_hotspots.html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interactive/05_hotspots.html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COLORS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interactive/06_puzzle.html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陣列，8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neighbors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interactive/06_puzzle.html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陣列，0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SITE_CONFIG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interactive/06_puzzle.html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I18N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interactive/06_puzzle.html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interactive/06_puzzle.html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interactive/06_puzzle.html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SITE_CONFIG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interactive/07_dialogue.html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I18N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interactive/07_dialogue.html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interactive/07_dialogue.html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SITE_CONFIG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interactive/08_fortune.html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I18N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interactive/08_fortune.html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interactive/08_fortune.html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SITE_CONFIG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interactive/09_flashcards.html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I18N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interactive/09_flashcards.html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interactive/09_flashcards.html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SITE_CONFIG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interactive/10_quest.html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I18N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interactive/10_quest.html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interactive/10_quest.html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body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interactive/10_quest.html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</w:tbl>
    <w:p>
      <w:pPr>
        <w:pStyle w:val="Heading2"/>
      </w:pPr>
      <w:bookmarkStart w:id="9" w:name="_LarkToc00009"/>
      <w:r>
        <w:t>4.2 JS 函式</w:t>
      </w:r>
      <w:bookmarkEnd w:id="9"/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表7　JS 函式（共 93 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函式名稱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參數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函式內容摘要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renderComposers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grid = document.getElementById(＇composerGrid＇); const filtered = COMPOSERS.filter(c =&gt; { const periodMatch = currentPeriod === ＇all…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getPeriodName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map = {baroque:＇巴洛克＇, classical:＇古典＇, romantic:＇浪漫＇, impressionist:＇印象＇, modern:＇現代＇, chinese:＇國樂/台灣＇}; return map[p] || p; } f…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switchPeriod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period，btn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currentPeriod = period; document.querySelectorAll(＇.period-tab＇).forEach(t =&gt; t.classList.remove(＇active＇)); btn.classList.add(＇active＇);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filterComposers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currentSearch = document.getElementById(＇composerSearch＇).value.trim(); renderComposers(); } function showComposerDetail(id) { const c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showComposerDetail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c = COMPOSERS.find(x =&gt; x.id === id); if (!c) return; document.getElementById(＇panelTitle＇).innerHTML = `&lt;i class=＂fas fa-user-tie＂&gt;&lt;…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analyzeComposers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melody = document.getElementById(＇featMelody＇).value; const rhythm = document.getElementById(＇featRhythm＇).value; const harmony = doc…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resetAnalyzer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document.getElementById(＇featMelody＇).value = ＇any＇; document.getElementById(＇featRhythm＇).value = ＇any＇; document.getElementById(＇featHarm…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renderCompareTable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tbody = document.getElementById(＇compareBody＇); tbody.innerHTML = COMPOSERS.map(c =&gt; ` &lt;tr onclick=＂showComposerDetail(${c.id})＂ st…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renderQuiz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container = document.getElementById(＇quizContent＇); if (quizCurrent &gt;= QUIZ_QUESTIONS.length) { // 顯示結果 const percent = Math.r…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answerQuiz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idx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 (quizAnswered) return; quizAnswered = true; const q = QUIZ_QUESTIONS[quizCurrent]; const options = document.querySelectorAll(＇.quiz-o…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nextQuiz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quizCurrent++; renderQuiz(); } function restartQuiz() { quizCurrent = 0; quizScore = 0; renderQuiz(); } /* ==================…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restartQuiz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quizCurrent = 0; quizScore = 0; renderQuiz(); } /* ============================================================ Panel 控制 ======…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closePanel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document.getElementById(＇panelOverlay＇).classList.remove(＇active＇); document.body.style.overflow = ＇＇; } document.addEventListener(＇keydow…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toast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msg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t = document.getElementById(＇toast＇); t.textContent = msg; t.classList.add(＇show＇); setTimeout(() =&gt; t.classList.remove(＇show＇), 3…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updateBreadcrumb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 bc=document.getElementById(＇uu-bc-current＇); if(bc){ var h=document.querySelector(＇h1,h2,.title,.app-title,#app-title＇);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uuRenderFav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 list=document.getElementById(＇uu-fav-list＇); if(!list)return; var favs=JSON.parse(localStorage.getItem(＇uu-favs＇)||＇[]＇); li…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uuBlockCopy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e.preventDefault();uuToast(＇已複製保護＇);} function uuBlockCtx(e){e.preventDefault();} // 統計 window.uuStats=function(){ var imgs=document.…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uuBlockCtx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e.preventDefault();} // 統計 window.uuStats=function(){ var imgs=document.querySelectorAll(＇img＇).length; var links=document.querySel…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renderComposers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grid = document.getElementById(＇composerGrid＇); const filtered = COMPOSERS.filter(c =&gt; { const periodMatch = currentPeriod === ＇all＇ |…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getPeriodName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map = {baroque:＇巴洛克＇, classical:＇古典＇, romantic:＇浪漫＇, impressionist:＇印象＇, modern:＇現代＇, chinese:＇國樂/台灣＇}; return map[p] || p; } functio…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switchPeriod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period，btn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currentPeriod = period; document.querySelectorAll(＇.period-tab＇).forEach(t =&gt; t.classList.remove(＇active＇)); btn.classList.add(＇active＇); re…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filterComposers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currentSearch = document.getElementById(＇composerSearch＇).value.trim(); renderComposers(); } function showComposerDetail(id) { const c = COMP…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showComposerDetail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c = COMPOSERS.find(x =&gt; x.id === id); if (!c) return; document.getElementById(＇panelTitle＇).innerHTML = `&lt;i class=＂fas fa-user-tie＂&gt;&lt;/i&gt;…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analyzeComposers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melody = document.getElementById(＇featMelody＇).value; const rhythm = document.getElementById(＇featRhythm＇).value; const harmony = docume…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resetAnalyzer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document.getElementById(＇featMelody＇).value = ＇any＇; document.getElementById(＇featRhythm＇).value = ＇any＇; document.getElementById(＇featHarmony…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renderCompareTable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tbody = document.getElementById(＇compareBody＇); tbody.innerHTML = COMPOSERS.map(c =&gt; ` &lt;tr onclick=＂showComposerDetail(${c.id})＂ style…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renderQuiz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container = document.getElementById(＇quizContent＇); if (quizCurrent &gt;= QUIZ_QUESTIONS.length) { // 顯示結果 const percent = Math.round…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answerQuiz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idx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 (quizAnswered) return; quizAnswered = true; const q = QUIZ_QUESTIONS[quizCurrent]; const options = document.querySelectorAll(＇.quiz-optio…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nextQuiz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quizCurrent++; renderQuiz(); } function restartQuiz() { quizCurrent = 0; quizScore = 0; renderQuiz(); } /* =============================…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restartQuiz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quizCurrent = 0; quizScore = 0; renderQuiz(); } /* ============================================================ Panel 控制 ==============…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closePanel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document.getElementById(＇panelOverlay＇).classList.remove(＇active＇); document.body.style.overflow = ＇＇; } document.addEventListener(＇keydown＇, e…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toast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msg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t = document.getElementById(＇toast＇); t.textContent = msg; t.classList.add(＇show＇); setTimeout(() =&gt; t.classList.remove(＇show＇), 3000)…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k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interactive/01_quiz.html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return I18N[lang][k]||k} function toggleLang(){lang=lang===＇zh＇?＇en＇:＇zh＇;document.querySelectorAll(＇[data-i18n]＇).forEach(el=&gt;{el.textContent=t(el.…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toggleLang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interactive/01_quiz.html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lang=lang===＇zh＇?＇en＇:＇zh＇;document.querySelectorAll(＇[data-i18n]＇).forEach(el=&gt;{el.textContent=t(el.dataset.i18n)});document.querySelector(＇.lang-bt…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startQuiz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interactive/01_quiz.html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document.getElementById(＇startScreen＇).classList.add(＇hidden＇);document.getElementById(＇quizScreen＇).classList.remove(＇hidden＇);current=0;score=0;ren…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renderQuestion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interactive/01_quiz.html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q=SITE_CONFIG.quiz[current]; document.getElementById(＇questionNum＇).textContent=t(＇q＇)+＇ ＇+(current+1)+＇ / ＇+SITE_CONFIG.quiz.length;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selectAnswer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idx，el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interactive/01_quiz.html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if(answered)return;answered=true; const q=SITE_CONFIG.quiz[current]; document.querySelectorAll(＇.option＇).forEach((o,i)=&gt;{ if(i===q.an…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nextQuestion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interactive/01_quiz.html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current++; if(current&gt;=SITE_CONFIG.quiz.length){showResult()}else{renderQuestion()} } function showResult(){ document.getElementById(＇qui…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showResult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interactive/01_quiz.html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document.getElementById(＇quizScreen＇).classList.add(＇hidden＇); document.getElementById(＇resultScreen＇).classList.remove(＇hidden＇); document…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restartQuiz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interactive/01_quiz.html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document.getElementById(＇resultScreen＇).classList.add(＇hidden＇);document.getElementById(＇startScreen＇).classList.remove(＇hidden＇)}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k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interactive/02_memory.html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return I18N[lang][k]||k} function toggleLang(){lang=lang===＇zh＇?＇en＇:＇zh＇;document.querySelectorAll(＇[data-i18n]＇).forEach(el=&gt;el.textContent=t(el.d…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toggleLang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interactive/02_memory.html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lang=lang===＇zh＇?＇en＇:＇zh＇;document.querySelectorAll(＇[data-i18n]＇).forEach(el=&gt;el.textContent=t(el.dataset.i18n));document.querySelector(＇.lang-btn＇…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shuffle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interactive/02_memory.html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for(let i=arr.length-1;i&gt;0;i--){const j=Math.floor(Math.random()*(i+1));[arr[i],arr[j]]=[arr[j],arr[i]]}return arr} function initGame(){ clearInt…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initGame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interactive/02_memory.html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clearInterval(timerInterval);seconds=0;moves=0;matched=0;flipped=[];started=false; document.getElementById(＇timer＇).textContent=＇00:00＇; do…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startTimer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interactive/02_memory.html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if(started)return;started=true;timerInterval=setInterval(()=&gt;{seconds++;const m=String(Math.floor(seconds/60)).padStart(2,＇0＇);const s=String(seconds…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flipCard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interactive/02_memory.html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if(el.classList.contains(＇flipped＇)||el.classList.contains(＇matched＇)||flipped.length&gt;=2)return; startTimer(); el.classList.add(＇flipped＇);…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winGame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interactive/02_memory.html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clearInterval(timerInterval); const m=String(Math.floor(seconds/60)).padStart(2,＇0＇);const s=String(seconds%60).padStart(2,＇0＇); document.g…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k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interactive/03_timeline.html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return I18N[lang][k]||k} function toggleLang(){lang=lang===＇zh＇?＇en＇:＇zh＇;document.querySelectorAll(＇[data-i18n]＇).forEach(el=&gt;el.textContent=t(el.d…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toggleLang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interactive/03_timeline.html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lang=lang===＇zh＇?＇en＇:＇zh＇;document.querySelectorAll(＇[data-i18n]＇).forEach(el=&gt;el.textContent=t(el.dataset.i18n));document.querySelector(＇.lang-btn＇…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renderTimeline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interactive/03_timeline.html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tl=document.getElementById(＇timeline＇);tl.innerHTML=＇＇; SITE_CONFIG.timeline.forEach((ev,i)=&gt;{ const item=document.createElement(＇d…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k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interactive/04_story.html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return I18N[lang][k]||k} function toggleLang(){lang=lang===＇zh＇?＇en＇:＇zh＇;document.querySelectorAll(＇[data-i18n]＇).forEach(el=&gt;el.textContent=t(el.d…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toggleLang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interactive/04_story.html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lang=lang===＇zh＇?＇en＇:＇zh＇;document.querySelectorAll(＇[data-i18n]＇).forEach(el=&gt;el.textContent=t(el.dataset.i18n));document.querySelector(＇.lang-btn＇…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renderChapters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interactive/04_story.html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container=document.getElementById(＇chapters＇);container.innerHTML=＇＇; SITE_CONFIG.storyChapters.forEach((ch,i)=&gt;{ const div=documen…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observeChapters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interactive/04_story.html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obs=new IntersectionObserver(entries=&gt;{ entries.forEach(e=&gt;{if(e.isIntersecting)e.target.classList.add(＇visible＇)}); },{threshold:0…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k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interactive/05_hotspots.html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return I18N[lang][k]||k} function toggleLang(){lang=lang===＇zh＇?＇en＇:＇zh＇;document.querySelectorAll(＇[data-i18n]＇).forEach(el=&gt;el.textContent=t(el.d…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toggleLang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interactive/05_hotspots.html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lang=lang===＇zh＇?＇en＇:＇zh＇;document.querySelectorAll(＇[data-i18n]＇).forEach(el=&gt;el.textContent=t(el.dataset.i18n));document.querySelector(＇.lang-btn＇…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renderHotspots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interactive/05_hotspots.html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map=document.getElementById(＇mapContainer＇); map.querySelectorAll(＇.hotspot＇).forEach(h=&gt;h.remove()); document.getElementById(＇totalC…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showInfo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idx，dot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interactive/05_hotspots.html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foundSet.add(idx);dot.classList.add(＇found＇); document.getElementById(＇foundCount＇).textContent=foundSet.size; const hs=SITE_CONFIG.hotspot…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k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interactive/06_puzzle.html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return I18N[lang][k]||k} function toggleLang(){lang=lang===＇zh＇?＇en＇:＇zh＇;document.querySelectorAll(＇[data-i18n]＇).forEach(el=&gt;el.textContent=t(el.d…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toggleLang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interactive/06_puzzle.html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lang=lang===＇zh＇?＇en＇:＇zh＇;document.querySelectorAll(＇[data-i18n]＇).forEach(el=&gt;el.textContent=t(el.dataset.i18n));document.querySelector(＇.lang-btn＇…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initBoard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interactive/06_puzzle.html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board=[1,2,3,4,5,6,7,8,0];moves=0;seconds=0;solved=false;started=false;clearInterval(timer);document.getElementById(＇timer＇).textContent=＇00:00＇;docu…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render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interactive/06_puzzle.html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puzzle=document.getElementById(＇puzzle＇);puzzle.innerHTML=＇＇; board.forEach((v,i)=&gt;{ const tile=document.createElement(＇div＇);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moveTile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idx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interactive/06_puzzle.html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if(solved)return; const emptyIdx=board.indexOf(0); const row=Math.floor(idx/3),col=idx%3; const er=Math.floor(emptyIdx/3),ec=emptyIdx%3;…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checkWin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interactive/06_puzzle.html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if(board.slice(0,8).every((v,i)=&gt;v===i+1)&amp;&amp;board[8]===0){ solved=true;clearInterval(timer); const m=String(Math.floor(seconds/60)).padS…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shufflePuzzle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interactive/06_puzzle.html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initBoard(); for(let i=0;i&lt;100;i++){ const emptyIdx=board.indexOf(0); const neighbors=[]; const r=Math.floor(emptyIdx/3),c=empt…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solvePuzzle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interactive/06_puzzle.html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initBoard()} initBoard();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k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interactive/07_dialogue.html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return I18N[lang][k]||k} function toggleLang(){lang=lang===＇zh＇?＇en＇:＇zh＇;document.querySelectorAll(＇[data-i18n]＇).forEach(el=&gt;el.textContent=t(el.d…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toggleLang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interactive/07_dialogue.html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lang=lang===＇zh＇?＇en＇:＇zh＇;document.querySelectorAll(＇[data-i18n]＇).forEach(el=&gt;el.textContent=t(el.dataset.i18n));document.querySelector(＇.lang-btn＇…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addMsg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text，isPlayer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interactive/07_dialogue.html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msgs=document.getElementById(＇messages＇); const div=document.createElement(＇div＇); div.className=＇msg ＇+(isPlayer?＇player＇:＇npc＇);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showChoices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node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interactive/07_dialogue.html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container=document.getElementById(＇choices＇);container.innerHTML=＇＇; const tree=SITE_CONFIG.dialogueTree; const data=tree[node]; i…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startDialogue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interactive/07_dialogue.html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document.getElementById(＇messages＇).innerHTML=＇＇; document.getElementById(＇restartArea＇).style.display=＇none＇; const tree=SITE_CONFIG.dialo…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k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interactive/08_fortune.html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return I18N[lang][k]||k} function toggleLang(){lang=lang===＇zh＇?＇en＇:＇zh＇;document.querySelectorAll(＇[data-i18n]＇).forEach(el=&gt;el.textContent=t(el.d…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toggleLang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interactive/08_fortune.html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lang=lang===＇zh＇?＇en＇:＇zh＇;document.querySelectorAll(＇[data-i18n]＇).forEach(el=&gt;el.textContent=t(el.dataset.i18n));document.querySelector(＇.lang-btn＇…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drawFortune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interactive/08_fortune.html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btn=document.getElementById(＇drawBtn＇); const stick=document.getElementById(＇stick＇); btn.disabled=true; stick.classList.add(＇shak…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k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interactive/09_flashcards.html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return I18N[lang][k]||k} function toggleLang(){lang=lang===＇zh＇?＇en＇:＇zh＇;document.querySelectorAll(＇[data-i18n]＇).forEach(el=&gt;el.textContent=t(el.d…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toggleLang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interactive/09_flashcards.html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lang=lang===＇zh＇?＇en＇:＇zh＇;document.querySelectorAll(＇[data-i18n]＇).forEach(el=&gt;el.textContent=t(el.dataset.i18n));document.querySelector(＇.lang-btn＇…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shuffle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interactive/09_flashcards.html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for(let i=arr.length-1;i&gt;0;i--){const j=Math.floor(Math.random()*(i+1));[arr[i],arr[j]]=[arr[j],arr[i]]}return arr} function renderCards(){ flipp…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renderCards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interactive/09_flashcards.html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flippedSet.clear(); document.getElementById(＇flippedCount＇).textContent=＇0＇; cards=shuffle([...SITE_CONFIG.flashcards]); document.getEle…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shuffleCards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interactive/09_flashcards.html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grid=document.getElementById(＇cardsGrid＇); grid.classList.add(＇shuffle-anim＇); setTimeout(()=&gt;{grid.classList.remove(＇shuffle-anim＇);…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k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interactive/10_quest.html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return I18N[lang][k]||k} function toggleLang(){lang=lang===＇zh＇?＇en＇:＇zh＇;document.querySelectorAll(＇[data-i18n]＇).forEach(el=&gt;el.textContent=t(el.d…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toggleLang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interactive/10_quest.html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lang=lang===＇zh＇?＇en＇:＇zh＇;document.querySelectorAll(＇[data-i18n]＇).forEach(el=&gt;el.textContent=t(el.dataset.i18n));document.querySelector(＇.lang-btn＇…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updateIndicator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interactive/10_quest.html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ind=document.getElementById(＇levelIndicator＇);ind.innerHTML=＇＇; SITE_CONFIG.questLevels.forEach((_,i)=&gt;{ const dot=document.createE…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renderLevel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interactive/10_quest.html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updateIndicator(); const card=document.getElementById(＇gameCard＇); if(currentLevel&gt;=SITE_CONFIG.questLevels.length){renderFinal();return}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shuffle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interactive/10_quest.html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for(let i=arr.length-1;i&gt;0;i--){const j=Math.floor(Math.random()*(i+1));[arr[i],arr[j]]=[arr[j],arr[i]]}return arr} function setupDrag(){ const l…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setupDrag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interactive/10_quest.html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list=document.getElementById(＇sortList＇);if(!list)return; let dragEl=null; list.querySelectorAll(＇.sort-item＇).forEach(item=&gt;{ i…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updateOrderNums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interactive/10_quest.html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document.querySelectorAll(＇#sortList .sort-item＇).forEach((it,i)=&gt;{it.querySelector(＇.order-num＇).textContent=i+1}); } function showFeedback(el…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showFeedback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el，msg，isOk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interactive/10_quest.html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el.textContent=msg;el.className=＇feedback show ＇+(isOk?＇success＇:＇error＇)} function checkScramble(){ const lv=SITE_CONFIG.questLevels[currentLeve…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checkScramble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interactive/10_quest.html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lv=SITE_CONFIG.questLevels[currentLevel]; const input=document.getElementById(＇scrambleInput＇).value.trim().toLowerCase(); const fb=d…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checkSort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interactive/10_quest.html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lv=SITE_CONFIG.questLevels[currentLevel]; const current=Array.from(document.querySelectorAll(＇#sortList .sort-item＇)).map(el=&gt;el.dataset…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checkRiddle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idx，btn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interactive/10_quest.html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lv=SITE_CONFIG.questLevels[currentLevel]; const fb=document.getElementById(＇feedback＇); document.querySelectorAll(＇.riddle-opt＇).forE…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nextLevel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interactive/10_quest.html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currentLevel++;renderLevel()} function renderFinal(){ updateIndicator(); document.getElementById(＇gameCard＇).innerHTML=＇&lt;div class=＂final-scre…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renderFinal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interactive/10_quest.html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updateIndicator(); document.getElementById(＇gameCard＇).innerHTML=＇&lt;div class=＂final-screen＂&gt;&lt;i class=＂fas fa-trophy＂&gt;&lt;/i&gt;&lt;div class=＂stars＂&gt;&lt;i…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toggleLang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lang=lang===＇zh＇?＇en＇:＇zh＇; document.querySelectorAll(＇[data-zh]＇).forEach(el=&gt;{ el.textContent=lang===＇zh＇?el.dataset.zh:el.dataset.en; …</w:t>
            </w:r>
          </w:p>
        </w:tc>
      </w:tr>
    </w:tbl>
    <w:p>
      <w:pPr>
        <w:pStyle w:val="Heading1"/>
      </w:pPr>
      <w:bookmarkStart w:id="10" w:name="_LarkToc00010"/>
      <w:r>
        <w:t>5. 資料結構摘要</w:t>
      </w:r>
      <w:bookmarkEnd w:id="10"/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表8　資料陣列摘要（共 6 組）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</w:trPr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變數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型別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列數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欄位數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欄位清單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範例資料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COMPOSERS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48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harmony、instrument、melody、rhythm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{id:1, name:＇巴哈＇, en:＇Johann Sebastian Bach＇, period:＇baroque＇, nationality:＇德國＇, years:＇1685-1750＇, avatar:＇巴＇, works:[＇《布蘭登堡協奏曲》＇,＇《平均律鋼琴曲集》＇,＇《馬太受難曲》＇,＇《B小調彌撒》＇,＇《郭德堡變奏曲》＇], style:＇對位法大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QUIZ_QUESTIONS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answer、description、explain、options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{ description:＇這首作品的旋律極其憂鬱抒情，裝飾音如歌唱般流暢，節奏自由（rubato），幾乎全為鋼琴獨奏，融合波蘭民謠與舞曲風格。請問是哪位作曲家？＇, options:[＇蕭邦＇,＇李斯特＇,＇舒曼＇,＇布拉姆斯＇], answer:0, explain:＇蕭邦被譽為「鋼琴詩人」，幾乎所有作品都為鋼琴而寫，旋律憂鬱抒情，節奏自由，融合波蘭民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rows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Title | URL | Time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COMPOSERS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48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harmony、instrument、melody、rhythm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{id:1, name:＇巴哈＇, en:＇Johann Sebastian Bach＇, period:＇baroque＇, nationality:＇德國＇, years:＇1685-1750＇, avatar:＇巴＇, works:[＇《布蘭登堡協奏曲》＇,＇《平均律鋼琴曲集》＇,＇《馬太受難曲》＇,＇《B小調彌撒》＇,＇《郭德堡變奏曲》＇], style:＇對位法大師，賦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QUIZ_QUESTIONS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answer、description、explain、options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{ description:＇這首作品的旋律極其憂鬱抒情，裝飾音如歌唱般流暢，節奏自由（rubato），幾乎全為鋼琴獨奏，融合波蘭民謠與舞曲風格。請問是哪位作曲家？＇, options:[＇蕭邦＇,＇李斯特＇,＇舒曼＇,＇布拉姆斯＇], answer:0, explain:＇蕭邦被譽為「鋼琴詩人」，幾乎所有作品都為鋼琴而寫，旋律憂鬱抒情，節奏自由，融合波蘭民謠與舞曲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COLORS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interactive/06_puzzle.html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#6366f1 | #a855f7 | #8b5cf6</w:t>
            </w:r>
          </w:p>
        </w:tc>
      </w:tr>
    </w:tbl>
    <w:p>
      <w:r>
        <w:rPr>
          <w:rFonts w:ascii="Times New Roman" w:hAnsi="Times New Roman" w:eastAsia="宋体"/>
          <w:b w:val="0"/>
          <w:sz w:val="24"/>
        </w:rPr>
        <w:t>以上資料陣列即為「資料庫轉換表」之主要資料來源；完整欄位對映請見同資料夾之資料庫轉換表（.xlsx）。</w:t>
      </w:r>
    </w:p>
    <w:p>
      <w:r>
        <w:rPr>
          <w:rFonts w:ascii="Times New Roman" w:hAnsi="Times New Roman" w:eastAsia="宋体"/>
          <w:b w:val="0"/>
          <w:sz w:val="24"/>
        </w:rPr>
        <w:t>全站 HTML 表格總數：4 個（含子頁面）。</w:t>
      </w:r>
    </w:p>
    <w:p>
      <w:pPr>
        <w:pStyle w:val="Heading1"/>
      </w:pPr>
      <w:bookmarkStart w:id="11" w:name="_LarkToc00011"/>
      <w:r>
        <w:t>6. 資料庫轉換說明</w:t>
      </w:r>
      <w:bookmarkEnd w:id="11"/>
    </w:p>
    <w:p>
      <w:r>
        <w:rPr>
          <w:rFonts w:ascii="Times New Roman" w:hAnsi="Times New Roman" w:eastAsia="宋体"/>
          <w:b w:val="0"/>
          <w:sz w:val="24"/>
        </w:rPr>
        <w:t>本站之結構化資料主要源自頁面內嵌 JavaScript 之 const 資料陣列（常以管道符 | 分隔欄位）。為利於後續查詢與再利用，將其對映為關聯式資料表：每個資料陣列對應一張資料表，陣列之每一列對應一筆紀錄，以「|」分隔之欄位依序對映至資料表欄位。完整欄位型別、說明與範例值請見資料庫轉換表（.xlsx）；以下為資料表層級摘要。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表9　資料表層級摘要（共 6 張）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建議資料表名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來源變數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預估列數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欄位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t_COMPOSERS_01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COMPOSERS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harmony、instrument、melody、rhythm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t_QUIZ_QUESTIONS_02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QUIZ_QUESTIONS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answer、description、explain、options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t_rows_03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rows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t_COMPOSERS_04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COMPOSERS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harmony、instrument、melody、rhythm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t_QUIZ_QUESTIONS_05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QUIZ_QUESTIONS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answer、description、explain、options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t_COLORS_06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interactive/06_puzzle.html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COLORS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</w:tbl>
    <w:p>
      <w:pPr>
        <w:pStyle w:val="Heading1"/>
      </w:pPr>
      <w:bookmarkStart w:id="12" w:name="_LarkToc00012"/>
      <w:r>
        <w:t>7. SEO 與 Meta 清單</w:t>
      </w:r>
      <w:bookmarkEnd w:id="12"/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表10　SEO 與 Meta 清單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類型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名稱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內容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name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viewport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width=device-width, initial-scale=1.0</w:t>
            </w:r>
          </w:p>
        </w:tc>
      </w:tr>
    </w:tbl>
    <w:p>
      <w:pPr>
        <w:pStyle w:val="Heading1"/>
      </w:pPr>
      <w:bookmarkStart w:id="13" w:name="_LarkToc00013"/>
      <w:r>
        <w:t>8. 檔案清單</w:t>
      </w:r>
      <w:bookmarkEnd w:id="13"/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表11　檔案清單（共 14 項）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檔案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大小(KB)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類型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115.6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81.7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interactive/01_quiz.html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32.4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interactive/02_memory.html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30.9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interactive/03_timeline.html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28.3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interactive/04_story.html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28.3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interactive/05_hotspots.html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29.1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interactive/06_puzzle.html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31.0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interactive/07_dialogue.html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30.2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interactive/08_fortune.html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29.9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interactive/09_flashcards.html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29.5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interactive/10_quest.html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34.2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interactive/index.html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8.7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images/（0 個圖片檔）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圖片</w:t>
            </w:r>
          </w:p>
        </w:tc>
      </w:tr>
    </w:tbl>
    <w:p>
      <w:pPr>
        <w:pStyle w:val="Heading1"/>
      </w:pPr>
      <w:bookmarkStart w:id="14" w:name="_LarkToc00014"/>
      <w:r>
        <w:t>9. 附錄：模板注入層說明</w:t>
      </w:r>
      <w:bookmarkEnd w:id="14"/>
    </w:p>
    <w:p>
      <w:r>
        <w:rPr>
          <w:rFonts w:ascii="Times New Roman" w:hAnsi="Times New Roman" w:eastAsia="宋体"/>
          <w:b w:val="0"/>
          <w:sz w:val="24"/>
        </w:rPr>
        <w:t>本網站頁面含「AI 升級注入層 v1」共通模板區塊，屬批量模板注入而非本站獨特內容：</w:t>
      </w:r>
    </w:p>
    <w:p>
      <w:r>
        <w:rPr>
          <w:rFonts w:ascii="Times New Roman" w:hAnsi="Times New Roman" w:eastAsia="宋体"/>
          <w:b w:val="0"/>
          <w:sz w:val="24"/>
        </w:rPr>
        <w:t>（1）回頂按鈕：.ai-upgrade-top（右下角圓形回頂按鈕，隨捲動顯示）；（2）圖片懶載入：img.ai-lazy（延遲載入樣式）；（3）head 注入 meta/OG/JSON-LD 區塊。</w:t>
      </w:r>
    </w:p>
    <w:p>
      <w:r>
        <w:rPr>
          <w:rFonts w:ascii="Times New Roman" w:hAnsi="Times New Roman" w:eastAsia="宋体"/>
          <w:b w:val="0"/>
          <w:sz w:val="24"/>
        </w:rPr>
        <w:t>注入層偵測結果：回頂按鈕=無；懶載入=無。</w:t>
      </w:r>
    </w:p>
    <w:p>
      <w:r>
        <w:rPr>
          <w:rFonts w:ascii="Times New Roman" w:hAnsi="Times New Roman" w:eastAsia="宋体"/>
          <w:b w:val="0"/>
          <w:sz w:val="24"/>
        </w:rPr>
        <w:t>本規格書內容由 P01 網站規格化總專案自動生成，資料均擷取自該網站原始 HTML；若網站為外部快照且編碼損壞，相關欄位以實際可解析結果為準。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21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OfficeWordTocPaginationV1" w:val="v5:4cfe27405682a6f76ec3d34ef672a16e87e9f26a1388d196f1446db167902b62:75a0cc77b57086a32a736c729390e5f726c1e202b0d4d0aeba2910d0e486ecea:e37500da3d2bb711510ca761522fe74cc94f27e27550588861c349eaeebd41d1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8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="Times New Roman" w:hAnsi="Times New Roman" w:eastAsia="楷体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jc w:val="center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pPr>
      <w:spacing w:line="240" w:lineRule="auto"/>
      <w:ind w:firstLine="0"/>
    </w:pPr>
    <w:rPr>
      <w:rFonts w:ascii="Times New Roman" w:hAnsi="Times New Roman" w:eastAsia="宋体"/>
      <w:b w:val="0"/>
      <w:color w:val="000000"/>
      <w:sz w:val="21"/>
    </w:r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