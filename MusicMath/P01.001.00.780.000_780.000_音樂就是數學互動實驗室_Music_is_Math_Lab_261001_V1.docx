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音樂就是數學 · Music = Math · 60 互動實驗室（DDC：780.000）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資料夾：780.000_音樂就是數學互動實驗室_Music_is_Math_Lab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音樂就是數學 · Music = Math · 60 互動實驗室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780.000_音樂就是數學互動實驗室_Music_is_Math_Lab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37.0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D:\_WWW_325_public\780.000_音樂就是數學互動實驗室_Music_is_Math_Lab\P01.001.00.780.000_780.000_音樂就是數學互動實驗室_Music_is_Math_Lab_261001_V1.docx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D:\_WWW_325_public\780.000_音樂就是數學互動實驗室_Music_is_Math_Lab\P01.002.00.780.000_780.000_音樂就是數學互動實驗室_Music_is_Math_Lab_261001_V1.xlsx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D:\_WWW_325_public\780.000_音樂就是數學互動實驗室_Music_is_Math_Lab\P01.003.00.780.000_780.000_音樂就是數學互動實驗室_Music_is_Math_Lab_261001_V1.xlsx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D:\_WWW_325_public\780.000_音樂就是數學互動實驗室_Music_is_Math_Lab\P01.004.00.780.000_780.000_音樂就是數學互動實驗室_Music_is_Math_Lab_261001_V1.json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音樂就是數學 · Music = Math · 60 互動實驗室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6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 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🎵 音高頻率 (12)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🥁 節奏數學 (12)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🎼 和聲比例 (12)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🌈 視覺化 (12)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 互動遊戲 (12)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11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#f5f3ff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--panel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--panel2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#ede9fe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#ddd6fe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#1e1b4b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#6b7280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--green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#10b981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--yellow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#f59e0b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30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TOOLS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陣列，573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tbl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tapTimes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陣列，16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drops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56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if(!AC)AC=new (window.AudioContext||window.webkitAudioContext)();return AC} function tone(freq,dur=0.5,type=＇sine＇,vol=0.2,when=0){ const c=ctx()…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freq，dur=0.5，type=＇sine＇，vol=0.2，when=0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c=ctx(),o=c.createOscillator(),g=c.createGain(); o.type=type;o.frequency.value=freq; const t=c.currentTime+when; g.gain.setValueAt…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activeNodes.forEach(n=&gt;{try{n.stop()}catch(e){}});activeNodes=[];toast(＇⏹ 已停止所有聲音＇)} function toast(m){const t=document.getElementById(＇toast＇);t.te…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toast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t=document.getElementById(＇toast＇);t.textContent=m;t.classList.add(＇show＇);clearTimeout(t._h);t._h=setTimeout(()=&gt;t.classList.remove(＇show＇),18…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grid.innerHTML=TOOLS.map((t,i)=&gt;`&lt;div class=＂card＂ data-cat=＂${t.cat}＂&gt;&lt;h4&gt;&lt;span class=＂num＂&gt;${i+1}&lt;/span&gt;${t.name}&lt;/h4&gt;&lt;div class=＂desc＂&gt;${t.d}&lt;…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filterCat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c，el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document.querySelectorAll(＇.sidebar a＇).forEach(a=&gt;a.classList.remove(＇active＇)); el.classList.add(＇active＇); document.querySelectorAll(＇.c…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randTool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i=Math.floor(Math.random()*TOOLS.length);document.querySelectorAll(＇.card＇)[i].scrollIntoView({behavior:＇smooth＇,block:＇center＇});document.quer…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toggleTheme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b=document.body;b.dataset.theme=b.dataset.theme===＇dark＇?＇light＇:＇dark＇;toast(＇主題：＇+b.dataset.theme)} function showHelp(){document.getElementB…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showHelp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document.getElementById(＇helpModal＇).classList.add(＇show＇)} /* ========== 工具綁定 ========== */ function bindAll(){ // 1 頻率滑桿 const f1=documen…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bindAll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// 1 頻率滑桿 const f1=document.getElementById(＇f1＇);if(f1)f1.oninput=()=&gt;document.getElementById(＇f1v＇).textContent=f1.value+＇Hz＇; // 2 音符選擇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noteToFreq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map={＇C＇:0,＇C#＇:1,＇D＇:2,＇D#＇:3,＇E＇:4,＇F＇:5,＇F#＇:6,＇G＇:7,＇G#＇:8,＇A＇:9,＇A#＇:10,＇B＇:11};const m=n.match(/^([A-G]#?)(\d)$/);return 440*Math.pow(2,(…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tbl=[];for(let i=0;i&lt;12;i++){const f=440*Math.pow(2,i/12);tbl.push(i+＇半音 = ＇+f.toFixed(1)+＇Hz＇)}document.getElementById(＇eqTbl＇).innerHTML=tbl.…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f1=+document.getElementById(＇iv1＇).value,f2=+document.getElementById(＇iv2＇).value;const ratio=f2/f1;const cents=1200*Math.log2(ratio);document.…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major=[261.6,293.7,329.6,349.2,392,440,493.9,523.2];const minor=[220,246.9,261.6,293.7,329.6,349.2,392,440];(type===＇major＇?major:minor).forEac…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playHarmonics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base=220;for(let i=1;i&lt;=8;i++)tone(base*i,1,＇sine＇,0.1/i);const c=document.getElementById(＇harCv＇);if(c){const ctx=c.getContext(＇2d＇);ctx.clear…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notes=[＇C4＇,＇D4＇,＇E4＇,＇F4＇,＇G4＇,＇A4＇,＇B4＇];const n=notes[Math.floor(Math.random()*notes.length)];tone(noteToFreq(n),0.8,＇sine＇,0.2);document.ge…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ans，truth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toast(ans===truth?＇✓ 答對了＇:＇✗ 正確是 ＇+truth)} let tapTimes=[]; function tapBpm(){const now=Date.now();tapTimes.push(now);if(tapTimes.length&gt;5)tapTimes…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tapBpm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now=Date.now();tapTimes.push(now);if(tapTimes.length&gt;5)tapTimes.shift();if(tapTimes.length&gt;=2){const avg=(tapTimes[tapTimes.length-1]-tapTimes[…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cv=document.getElementById(＇rhCv＇);if(!cv)return;const c=cv.getContext(＇2d＇);c.clearRect(0,0,260,80);const pattern=Array.from({length:8},()=&gt;Ma…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playMeter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m=document.getElementById(＇meter＇).value;const beats=parseInt(m);for(let i=0;i&lt;beats;i++)setTimeout(()=&gt;{tone(i===0?1200:800,0.15,＇sine＇,0.2);d…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playFib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[1,1,2,3,5,8].forEach((d,i)=&gt;setTimeout(()=&gt;tone(660,0.1,＇triangle＇,0.2),i*200))} function spinWheel(){const items=[＇咚＇,＇喀＇,＇噠＇,＇嘶＇,＇嘟＇];document.ge…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spinWheel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items=[＇咚＇,＇喀＇,＇噠＇,＇嘶＇,＇嘟＇];document.getElementById(＇wheelOut＇).textContent=＇🎡 ＇+items[Math.floor(Math.random()*items.length)]} function playS…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pattern=[1,0,0,1,0,1,0,0,1,0,0,1,0,1,0,1];pattern.forEach((p,i)=&gt;{if(p)setTimeout(()=&gt;tone(440,0.08,＇square＇,0.15),i*120)})} function rampSpee…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rampSpeed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i=0;i&lt;10;i++){const gap=type===＇accel＇?300-i*25:100+i*30;setTimeout(()=&gt;tone(880,0.1,＇sine＇,0.15),i*gap)}} function metronome(bpm){const gap…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bpm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gap=60000/bpm;for(let i=0;i&lt;8;i++)setTimeout(()=&gt;tone(i%4===0?1200:800,0.1,＇sine＇,0.2),i*gap);toast(＇節拍 ＇+bpm+＇ BPM＇)} function playNoteValues…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playNoteValues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[1,0.5,0.25,0.125,0.0625].forEach((d,i)=&gt;setTimeout(()=&gt;tone(660,0.4,＇triangle＇,0.2),i*300))} function calcBars(){const bars=+document.getElementByI…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calcBars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bars=+document.getElementById(＇bars＇).value,bpm=+document.getElementById(＇bpm2＇).value;document.getElementById(＇barsOut＇).textContent=bars+＇ 小節…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root=document.getElementById(＇chRoot＇).value,type=document.getElementById(＇chType＇).value;const intervals={major:[0,4,7],minor:[0,3,7],dim:[0,3…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playProg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chords=[[261.6,329.6,392],[392,493.9,587.3],[220,261.6,329.6],[349.2,440,523.2]];chords.forEach((ch,i)=&gt;ch.forEach(f=&gt;setTimeout(()=&gt;tone(f,1,＇…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transpose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f=document.getElementById(＇keyFrom＇).value,t=document.getElementById(＇keyTo＇).value;document.getElementById(＇trOut＇).textContent=＇從 ＇+f+＇ 轉到 ＇+…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drawHarmBars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c=document.getElementById(＇harmCv2＇);if(!c)return;const ctx=c.getContext(＇2d＇);ctx.clearRect(0,0,260,100);for(let i=1;i&lt;=10;i++){ctx.fillStyle=…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calcDissonance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f1=+document.getElementById(＇dis1＇).value,f2=+document.getElementById(＇dis2＇).value;const ratio=f2/f1;const dis=Math.abs(ratio-1)/ratio;documen…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addOvertones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[1,2,3,4,5].forEach(i=&gt;tone(220*i,1.5,＇sine＇,0.15/i))} function playCanon(){const bass=[146.8,110,98,88,73.4,98,110,98];bass.forEach((f,i)=&gt;setTimeo…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playCanon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bass=[146.8,110,98,88,73.4,98,110,98];bass.forEach((f,i)=&gt;setTimeout(()=&gt;tone(f,0.6,＇triangle＇,0.2),i*500))} function playBlues(){[261.6,311.1…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playBlues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[261.6,311.1,349.2,392,415.3,466.2].forEach((f,i)=&gt;setTimeout(()=&gt;tone(f,0.3,＇triangle＇,0.2),i*250))} function play251(){[[146.8,174.6,220],[196,246…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play251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[[146.8,174.6,220],[196,246.9,293.7],[261.6,329.6,392]].forEach((ch,i)=&gt;ch.forEach(f=&gt;setTimeout(()=&gt;tone(f,0.8,＇triangle＇,0.18),i*1000)))} function…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invertChord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base=261.6;const notes=v===0?[261.6,329.6,392]:v===1?[329.6,392,523.2]:[392,523.2,659.3];notes.forEach((f,i)=&gt;setTimeout(()=&gt;tone(f,0.8,＇triang…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startWave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c=document.getElementById(＂waveCv＂);if(!c)return;const ctx=c.getContext(＂2d＂);let t=0;cancelAnimationFrame(waveRAF);function d(){ctx.clearRect(…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ctx.clearRect(0,0,260,100);ctx.strokeStyle=＂#6366f1＂;ctx.beginPath();for(let x=0;x&lt;260;x++){const y=50+Math.sin((x+t)*0.05)*30;x?ctx.lineTo(x,y):ctx.…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startLissajous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c=document.getElementById(＂lisCv＂);if(!c)return;const ctx=c.getContext(＂2d＂);let t=0;cancelAnimationFrame(waveRAF);function d(){ctx.clearRect(0…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drawStanding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c=document.getElementById(＇standCv＇);if(!c)return;const ctx=c.getContext(＇2d＇);ctx.clearRect(0,0,260,100);ctx.strokeStyle=＇#10b981＇;for(let n=1…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playPi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pi=＇31415926535897932384626433832795＇;pi.split(＇＇).forEach((d,i)=&gt;setTimeout(()=&gt;tone(220+ (+d)*80,0.15,＇sine＇,0.15),i*200))} function drawFou…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drawFourier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c=document.getElementById(＇fourierCv＇);if(!c)return;const ctx=c.getContext(＇2d＇);ctx.clearRect(0,0,260,100);ctx.strokeStyle=＇#f59e0b＇;ctx.begin…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c=document.getElementById(＂rainCv＂);if(!c)return;const ctx=c.getContext(＂2d＂);const drops=[];for(let i=0;i&lt;20;i++)drops.push({x:Math.random()*2…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startScope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c=document.getElementById(＂scopeCv＂);if(!c)return;const ctx=c.getContext(＂2d＂);let t=0;cancelAnimationFrame(waveRAF);function d(){ctx.clearRect…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startParticles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c=document.getElementById(＂particleCv＂);if(!c)return;const ctx=c.getContext(＂2d＂);const ps=[];for(let i=0;i&lt;30;i++)ps.push({x:130,y:60,vx:(Math…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drawCloud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c=document.getElementById(＇cloudCv＇);if(!c)return;const ctx=c.getContext(＇2d＇);const colors=[＇#6366f1＇,＇#ec4899＇,＇#10b981＇,＇#f59e0b＇];[＇C＇,＇G＇,…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c=document.getElementById(＇specCv＇);if(!c)return;const ctx=c.getContext(＇2d＇);ctx.clearRect(0,0,260,100);for(let i=0;i&lt;10;i++){ctx.fillStyle=`h…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drawShare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c=document.getElementById(＇shareCv＇);if(!c)return;const ctx=c.getContext(＇2d＇);ctx.fillStyle=＇#1a1832＇;ctx.fillRect(0,0,260,140);ctx.fillStyle=…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toBlob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c=document.getElementById(＇shareCv＇);const a=document.createElement(＇a＇);a.href=c.toDataURL();a.download=＇music-math.png＇;a.click();toast(＇💾 PN…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startSimon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toast(＇Simon 開始！(示意)＇)} function startPitch(){const notes=[＇C4＇,＇E4＇,＇G4＇,＇A4＇,＇C5＇];const n=notes[Math.floor(Math.random()*notes.length)];tone(note…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startPitch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notes=[＇C4＇,＇E4＇,＇G4＇,＇A4＇,＇C5＇];const n=notes[Math.floor(Math.random()*notes.length)];tone(noteToFreq(n),0.8,＇sine＇,0.2);document.getElementBy…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startRhQuiz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pat=[1,0,1,1,0,1];pat.forEach((p,i)=&gt;{if(p)setTimeout(()=&gt;tone(880,0.1,＇square＇,0.2),i*300)});document.getElementById(＇rhQuizOut＇).textContent=…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startMusicQuiz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q=[[＇C 大調第三級是？＇,＇E＇],[＇八度頻率比？＇,＇2:1＇],[＇12平均律每半音？＇,＇2^(1/12)＇]];document.getElementById(＇quiz2Out＇).innerHTML=q.map((x,i)=&gt;`&lt;b&gt;${i+1}.&lt;/b&gt; ${x[…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dailyQuestion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qs=[＇五度圈順時針？＇,＇I-V-vi-IV 是？＇,＇A4=? Hz＇];document.getElementById(＇dailyQ＇).textContent=qs[new Date().getDate()%qs.length]} function logPractice…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logPractice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n=+(localStorage.getItem(＇mm_practice＇)||0)+1;localStorage.setItem(＇mm_practice＇,n);document.getElementById(＇logOut＇).textContent=＇練習次數：＇+n;toast…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12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TOOLS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| freq | 頻率滑桿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 | 293.7 | 329.6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minor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220 | 246.9 | 261.6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咚 | 喀 | 噠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pattern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0 | 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 | 329.6 | 392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146.8 | 110 | 98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 | #ec4899 | #10b981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0 | 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大調第三級是？ | E | 八度頻率比？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五度圈順時針？ | I-V-vi-IV 是？ | A4=? Hz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表格總數：0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12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t_TOOLS_01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t_major_02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t_minor_03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minor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t_notes_04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t_items_05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t_pattern_06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pattern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t_chords_07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t_bass_08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t_colors_09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t_pat_10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t_q_11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t_qs_12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