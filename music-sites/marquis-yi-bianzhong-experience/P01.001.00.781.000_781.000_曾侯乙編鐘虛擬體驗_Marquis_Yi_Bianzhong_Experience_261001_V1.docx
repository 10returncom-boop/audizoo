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曾侯乙編鐘 — 千古絕響（DDC：781.000）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資料夾：781.000_曾侯乙編鐘虛擬體驗_Marquis_Yi_Bianzhong_Experience　|　生成日期：2026-10-01　|　版本：V1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1. 網站總覽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2. 頁面清單與導覽結構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頁面清單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導覽結構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互動工具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3. CSS 變數表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4. JS 常數與函式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4.1 JS 常數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4.2 JS 函式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5. 資料結構摘要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6. 資料庫轉換說明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7. SEO 與 Meta 清單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8. 檔案清單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9. 附錄：模板注入層說明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69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1. 網站總覽</w:t>
      </w:r>
      <w:bookmarkEnd w:id="1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曾侯乙編鐘 — 千古絕響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781.000_曾侯乙編鐘虛擬體驗_Marquis_Yi_Bianzhong_Experience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781.000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6892.8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D:\_WWW_325_public\781.000_曾侯乙編鐘虛擬體驗_Marquis_Yi_Bianzhong_Experience\P01.001.00.781.000_781.000_曾侯乙編鐘虛擬體驗_Marquis_Yi_Bianzhong_Experience_261001_V1.docx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D:\_WWW_325_public\781.000_曾侯乙編鐘虛擬體驗_Marquis_Yi_Bianzhong_Experience\P01.002.00.781.000_781.000_曾侯乙編鐘虛擬體驗_Marquis_Yi_Bianzhong_Experience_261001_V1.xlsx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D:\_WWW_325_public\781.000_曾侯乙編鐘虛擬體驗_Marquis_Yi_Bianzhong_Experience\P01.003.00.781.000_781.000_曾侯乙編鐘虛擬體驗_Marquis_Yi_Bianzhong_Experience_261001_V1.xlsx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D:\_WWW_325_public\781.000_曾侯乙編鐘虛擬體驗_Marquis_Yi_Bianzhong_Experience\P01.004.00.781.000_781.000_曾侯乙編鐘虛擬體驗_Marquis_Yi_Bianzhong_Experience_261001_V1.json</w:t>
            </w:r>
          </w:p>
        </w:tc>
      </w:tr>
    </w:tbl>
    <w:p>
      <w:pPr>
        <w:pStyle w:val="Heading1"/>
      </w:pPr>
      <w:bookmarkStart w:id="2" w:name="_LarkToc00002"/>
      <w:r>
        <w:t>2. 頁面清單與導覽結構</w:t>
      </w:r>
      <w:bookmarkEnd w:id="2"/>
    </w:p>
    <w:p>
      <w:pPr>
        <w:pStyle w:val="Heading2"/>
      </w:pPr>
      <w:bookmarkStart w:id="3" w:name="_LarkToc00003"/>
      <w:r>
        <w:t>2.1 頁面清單</w:t>
      </w:r>
      <w:bookmarkEnd w:id="3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13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曾侯乙編鐘 — 千古絕響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374.4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曾侯乙編鐘 — 千古絕響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335.6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主題知識小測驗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翻牌記憶遊戲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滾動動畫敘事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點擊探索熱區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滑動拼圖遊戲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角色對話模擬器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隨機籤詩抽取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知識卡片翻轉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闖關解謎小遊戲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互動遊戲館 | 曾侯乙編鐘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bookmarkStart w:id="4" w:name="_LarkToc00004"/>
      <w:r>
        <w:t>2.2 導覽結構</w:t>
      </w:r>
      <w:bookmarkEnd w:id="4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82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00首頁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01虛擬編鐘演奏臺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02五音互動鍵盤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03一鐘雙音演示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04音域頻譜視覺化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05三分損益法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06自動演奏樂曲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07編鐘結構展示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08銘文探索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09音律知識問答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10參觀指南與成就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11十二律半音鍵盤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12錄音回放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13隨機作曲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14和絃演奏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15力度變化演奏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16節拍器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17音階練習器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18速度漸變練習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19頻率計算器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20音階對比器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21旋宮轉調演示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22古今音名對照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23五音五行五臟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24音樂術語詞典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25世界音樂史對比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26音高辨識訓練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27節奏訓練器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28音色對比實驗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29音樂記憶遊戲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30調式辨識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31琶音練習器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32即時轉調器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33節奏型生成器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34旋律變換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35複節奏練習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36即興伴奏機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37進階和絃大全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38調式音階大全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39音程計算器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40和絃轉位演示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41終止式大全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42對位法基礎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43音程辨識訓練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44和絃聽辨訓練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45節奏聽寫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46旋律聽寫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47音樂家小測驗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48樂器家族圖鑑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49音樂時期導覽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50視唱練習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51曾侯乙墓樂器全覽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52編磬互動演奏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53古代弦樂器圖鑑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54古代管樂器圖鑑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55失傳樂器探秘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56古代音樂家名人堂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57十大名曲故事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58樂聖師曠傳奇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59周代樂隊編制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60八音分類互動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知識小測驗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滾動敘事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interactive/04_scroll.html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interactive/05_explorer.html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對話模擬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進入互動專區入口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bookmarkStart w:id="5" w:name="_LarkToc00005"/>
      <w:r>
        <w:t>2.3 互動工具</w:t>
      </w:r>
      <w:bookmarkEnd w:id="5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bookmarkStart w:id="6" w:name="_LarkToc00006"/>
      <w:r>
        <w:t>3. CSS 變數表</w:t>
      </w:r>
      <w:bookmarkEnd w:id="6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--bronze-deep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#141817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--bronze-dark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#1a1f1e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--bronze-mid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#252c2a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--bronze-light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#343d3a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--patina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#5a7a6a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--patina-light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#7ba38f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--vermilion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#a33a2a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--vermilion-bright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#c44a3a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#c9a96a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--gold-bright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#dcc080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--ivory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#e8e0d0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--ivory-dim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#b8b0a0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#0d0f0e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bookmarkStart w:id="7" w:name="_LarkToc00007"/>
      <w:r>
        <w:t>4. JS 常數與函式</w:t>
      </w:r>
      <w:bookmarkEnd w:id="7"/>
    </w:p>
    <w:p>
      <w:pPr>
        <w:pStyle w:val="Heading2"/>
      </w:pPr>
      <w:bookmarkStart w:id="8" w:name="_LarkToc00008"/>
      <w:r>
        <w:t>4.1 JS 常數</w:t>
      </w:r>
      <w:bookmarkEnd w:id="8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302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activeOscillators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harmonics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列；欄位：gain、ratio、type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bellNotes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列；欄位：key、name、note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pentatonic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列；欄位：color、freq、name、sol、wuxing、zang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sfNotes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列；欄位：freq、len、method、name、ratio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列；欄位：diff、eq、name、sf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tracks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陣列，74 列；欄位：d、n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列；欄位：h、length、name、w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inscriptionData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列；欄位：desc、highlight、tags、text、title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列；欄位：ans、exp、opts、q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achievements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列；欄位：desc、icon、id、name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lvlMonths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lvlYinYang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tempoTerms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列；欄位：max、min、term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陣列，15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degreeNames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wuxingData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列；欄位：color、emotion、freq、season、wuxing、yin、zang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musicDict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陣列，20 列；欄位：def、term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userDurs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timbres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列；欄位：desc、name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列；欄位：color、freq、name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列；欄位：desc、name、notes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rhythmPatterns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列；欄位：desc、name、pattern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accCurrentProg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modeScales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列；欄位：desc、formula、name、notes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intervalChars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cadences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列；欄位：desc、name、prog、type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cfMelodyNotes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counterpoints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列；欄位：desc、intervals、name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itEasy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itMedium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itHard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列；欄位：intervals、name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rdPattern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composerQuestions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列；欄位：ans、opts、q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instrumentFamilies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列；欄位：desc、examples、icon、name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bayinData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列；欄位：examples、material、name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musicPeriods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列；欄位：composers、desc、name、years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ssMelody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solfegeNames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tombInstruments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列；欄位：category、count、desc、icon、name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qingNotes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ancientStrings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列；欄位：desc、era、found、funfact、name、strings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ancientWinds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列；欄位：count、desc、era、funfact、material、name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lostInstruments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列；欄位：desc、era、name、status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ancientMusicians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列；欄位：desc、era、name、title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famousMelodies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列；欄位：era、instrument、name、story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shikuangStories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列；欄位：content、title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moodConfig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spScales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tuningRatios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rtPatterns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arpeggioIntervals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accProgressions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advChords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chordNotesMap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isPlaying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elapsed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blackIdx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beatDur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currentVolume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metroRunning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midi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currentTuning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currentGongIdx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ptScore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totalDiff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currentTransKey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rgCurrentPattern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prLeft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accPlaying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advCurrentTab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currentScaleIdx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correct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cqIdx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height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activeOscillators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harmonics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列；欄位：gain、ratio、type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bellNotes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列；欄位：key、name、note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pentatonic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列；欄位：color、freq、name、sol、wuxing、zang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sfNotes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列；欄位：freq、len、method、name、ratio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列；欄位：diff、eq、name、sf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tracks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陣列，74 列；欄位：d、n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列；欄位：h、length、name、w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inscriptionData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列；欄位：desc、highlight、tags、text、title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列；欄位：ans、exp、opts、q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achievements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列；欄位：desc、icon、id、name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lvlMonths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lvlYinYang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tempoTerms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列；欄位：max、min、term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陣列，15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degreeNames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wuxingData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列；欄位：color、emotion、freq、season、wuxing、yin、zang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musicDict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陣列，20 列；欄位：def、term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userDurs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timbres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列；欄位：desc、name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列；欄位：color、freq、name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列；欄位：desc、name、notes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rhythmPatterns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列；欄位：desc、name、pattern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accCurrentProg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modeScales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列；欄位：desc、formula、name、notes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intervalChars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cadences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列；欄位：desc、name、prog、type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cfMelodyNotes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陣列，11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counterpoints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列；欄位：desc、intervals、name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itEasy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itMedium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itHard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列；欄位：intervals、name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rdPattern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composerQuestions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列；欄位：ans、opts、q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instrumentFamilies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列；欄位：desc、examples、icon、name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bayinData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列；欄位：examples、material、name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musicPeriods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列；欄位：composers、desc、name、years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ssMelody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solfegeNames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tombInstruments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列；欄位：category、count、desc、icon、name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qingNotes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ancientStrings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列；欄位：desc、era、found、funfact、name、strings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ancientWinds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列；欄位：count、desc、era、funfact、material、name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lostInstruments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列；欄位：desc、era、name、status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ancientMusicians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列；欄位：desc、era、name、title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famousMelodies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列；欄位：era、instrument、name、story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shikuangStories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列；欄位：content、title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moodConfig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spScales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tuningRatios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rtPatterns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arpeggioIntervals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accProgressions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advChords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chordNotesMap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isPlaying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elapsed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blackIdx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beatDur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currentVolume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metroRunning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midi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currentTuning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currentGongIdx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ptScore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totalDiff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currentTransKey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rgCurrentPattern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prLeft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accPlaying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advCurrentTab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currentScaleIdx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correct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cqIdx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height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bookmarkStart w:id="9" w:name="_LarkToc00009"/>
      <w:r>
        <w:t>4.2 JS 函式</w:t>
      </w:r>
      <w:bookmarkEnd w:id="9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375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if(!audioCtx){ audioCtx = new (window.AudioContext || window.webkitAudioContext)(); } if(audioCtx.state === ＇suspended＇) audioCtx.resu…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freq，duration=3，volume=0.3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now = audioCtx.currentTime; const masterGain = audioCtx.createGain(); masterGain.connect(audioCtx.destination); ma…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activeOscillators.forEach(o=&gt;{try{o.stop()}catch(e){}}); activeOscillators = []; isPlaying = false; } // 音名轉頻率 const noteFreq = { 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navigate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routes.forEach(r=&gt;{ document.getElementById(＇view-＇+r).classList.toggle(＇active＇, r===route); }); document.querySelectorAll(＇.nav-item…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toggleSidebar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document.getElementById(＇sidebar＇).classList.toggle(＇open＇); } // ===== 首頁編鐘裝飾 ===== (function(){ const container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createRipple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r = document.createElement(＇div＇); r.className = ＇ripple＇; r.style.left = ＇50%＇; r.style.top = ＇40%＇; el.appendChild(r); set…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isPlaying = true; let notes; if(type===＇pentatonic＇) notes = [＇C3＇,＇D3＇,＇E3＇,＇G3＇,＇A3＇,＇C4＇]; else if(type===＇diatonic＇) 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playDual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el = document.getElementById(type===＇front＇?＇dbFront＇:＇dbSide＇); el.classList.add(＇ringing＇); setTimeout(()=&gt;el.classList.remove(＇rin…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spectrumCanvas.width = spectrumCanvas.offsetWidth; spectrumCanvas.height = 200; } function drawSpectrum(){ const w = spectrumCanvas.wid…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w = spectrumCanvas.width, h = spectrumCanvas.height; spectrumCtx.clearRect(0,0,w,h); // 背景網格 spectrumCtx.strokeStyle = ＇rgba(9…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currentFreq = freq; } let spectrumTimer = null; function spectrumDemo(){ stopSpectrum(); const freqs = []; for(let f=65;f&lt;=2400;f*=…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spectrumDemo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stopSpectrum(); const freqs = []; for(let f=65;f&lt;=2400;f*=Math.pow(2,1/12)){ freqs.push(f); } let i = 0; spectrumTimer = setI…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if(spectrumTimer){ clearInterval(spectrumTimer); spectrumTimer = null; } currentFreq = 0; } // ===== 05 三分損益 ===== const sfNotes = [ {…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playTrack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stopTrack(); currentTrack = idx; const t = tracks[idx]; document.querySelectorAll(＇.track＇).forEach((el,i)=&gt;{ el.classList.toggle(＇…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playNext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if(noteIdx &gt;= t.notes.length){ stopTrack(); return; } const n = t.notes[noteIdx]; playBell(noteFreq[n.n] || 261.63, n.d*1.5, 0.25);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stopTrack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if(trackTimer){ clearTimeout(trackTimer); trackTimer = null; } currentTrack = null; document.querySelectorAll(＇.track＇).forEach(el=&gt;{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showInscriptionDetail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detail = document.getElementById(＇inscriptionDetail＇); detail.innerHTML = ` &lt;h4&gt;${item.title}&lt;/h4&gt; &lt;p style=＂font-family:＇Noto…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document.getElementById(＇quizContainer＇); if(quizIdx &gt;= quizData.length){ container.innerHTML = ` &lt;div style=＂te…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if(quizAnswered) return; quizAnswered = true; const q = quizData[quizIdx]; const opts = document.querySelectorAll(＇.quiz-opt＇); const…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quizIdx = 0; quizScore = 0; document.getElementById(＇quizScore＇).textContent = 0; renderQuiz(); } renderQuiz(); // ===== 10 成就系統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renderAchievements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document.getElementById(＇achievements＇); if(!container) return; container.innerHTML = ＇＇; achievements.forEach(a=&gt;{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unlockAchievement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if(!unlockedAchievements.includes(id)){ unlockedAchievements.push(id); localStorage.setItem(＇zenghouyi_achievements＇, JSON.stringify(un…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recording = true; recordData = []; recordStartTime = Date.now(); document.getElementById(＇recStartBtn＇).disabled = true; do…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recording = false; document.getElementById(＇recStartBtn＇).disabled = false; document.getElementById(＇recStopBtn＇).disabled = true; docum…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if(recording){ recordData.push({freq:freq, time:Date.now()-recordStartTime, dur:2}); } } function playRecording(){ if(recordData.len…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if(recordData.length === 0) return; stopAll(); recordData.forEach(n=&gt;{ setTimeout(()=&gt;{ playBell(n.freq, n.dur, 0.3); updateSpectrum(n…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recordData = []; document.getElementById(＇recCount＇).textContent = ＇0＇; document.getElementById(＇recDuration＇).textContent = ＇0.0＇; 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renderRecTimeline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tl = document.getElementById(＇recTimeline＇); if(!tl) return; tl.innerHTML = recordData.map((n,i)=&gt;`&lt;div class=＂rec-note＂ style=＂heigh…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scale = document.getElementById(＇compScale＇).value; const len = parseInt(document.getElementById(＇compLength＇).value); const mood = 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if(currentMelody.length === 0) return; stopMelody(); const tempo = parseInt(document.getElementById(＇compTempo＇).value); const beatDur 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} // ===== 14 和弦演奏 ===== const chords = { ＇C＇: [＇C4＇,＇E4＇,＇G4＇], ＇Dm＇: [＇D4＇,＇F4＇,＇A4＇], ＇Em＇: [＇E4＇,＇G4＇,＇B4＇], ＇F＇: [＇F4＇…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notes = chords[name]; if(!notes) return; notes.forEach((n,i)=&gt;{ setTimeout(()=&gt;{ const f = noteFreq[n] || 261.63;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playChordProgression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map = {＇I＇:＇C＇,＇IV＇:＇F＇,＇V＇:＇G＇,＇vi＇:＇Am＇,＇ii＇:＇Dm＇,＇iii＇:＇Em＇,＇vii°＇:＇Bdim＇}; const parts = prog.split(＇-＇); parts.for…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setDynamics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dyn，desc，vol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currentVolume = vol; document.getElementById(＇currentDyn＇).textContent = dyn; document.getElementById(＇dynDesc＇).textContent = desc; doc…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playCrescendo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vols = [0.08,0.12,0.18,0.25,0.35,0.5,0.65,0.8]; vols.forEach((v,i)=&gt;{ setTimeout(()=&gt;{ playBell(261.63 * Math.…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playDecrescendo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vols = [0.8,0.65,0.5,0.35,0.25,0.18,0.12,0.08]; vols.forEach((v,i)=&gt;{ setTimeout(()=&gt;{ const f = 1046.5 / Math…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getMetroTerm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 = tempoTerms.find(t=&gt;bpm&gt;=t.min &amp;&amp; bpm&lt;=t.max); return t ? t.term : ＇＇; } function setBPM(val){ const bpm = parseInt(val); doc…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bpm = parseInt(val); document.getElementById(＇metroDisplay＇).textContent = bpm; document.getElementById(＇metroTerm＇).textContent = 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adjustBPM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cur = parseInt(document.getElementById(＇metroDisplay＇).textContent); setBPM(Math.max(40, Math.min(240, cur+delta))); } function toggle…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if(metroRunning) stopMetronome(); else startMetronome(); } function startMetronome(){ initAudio(); metroRunning = true; metroBeat = 0;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metroRunning = true; metroBeat = 0; document.getElementById(＇metroToggle＇).textContent = ＇❚❚ 停止＇; const bpm = parseInt(docu…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tickMetronome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metroBeat++; const display = document.getElementById(＇metroDisplay＇); display.classList.add(＇metro-pulse＇); setTimeout(()=&gt;display.class…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metroRunning = false; if(metroInterval){ clearInterval(metroInterval); metroInterval = null; } document.getElementById(＇metroToggle＇).textC…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startScalePractice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stopScalePractice(); const scale = document.getElementById(＇spScale＇).value; const mode = document.getElementById(＇spMode＇).value; let 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stopScalePractice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spRunning = false; if(spTimer){ clearTimeout(spTimer); spTimer = null; } document.getElementById(＇spCurrentNote＇).textContent = ＇—＇; doc…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playTempoChange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stopTempoChange(); tcRunning = true; const start = parseInt(document.getElementById(＇tcStart＇).value); const end = parseInt(document.get…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stopTempoChange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tcRunning = false; if(tcTimer){ clearTimeout(tcTimer); tcTimer = null; } document.getElementById(＇tcCurrent＇).textContent = ＇—＇; } functi…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drawTempoCurve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type，start，end，progress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canvas = document.getElementById(＇tempoCanvas＇); if(!canvas) return; const ctx = canvas.getContext(＇2d＇); canvas.width = canvas.of…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 = document.getElementById(＇fcNote＇).value; const oct = parseInt(document.getElementById(＇fcOctave＇).value); const noteIdx = [＇C＇…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playFreqNote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 = document.getElementById(＇fcNote＇).value; const oct = parseInt(document.getElementById(＇fcOctave＇).value); const noteIdx = [＇C＇…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freq = parseFloat(document.getElementById(＇fcFreqInput＇).value); if(!freq || freq &lt;= 0) return; const midi = 69 + 12 * Math.log2(freq…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selectTuning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currentTuning = t; [＇equal＇,＇just＇,＇pythagorean＇,＇sanfen＇].forEach(x=&gt;{ document.getElementById(＇tuning-＇+x).style.borderColor = x===t ?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playTuningScale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ratios = tuningRatios[currentTuning]; const baseFreq = 261.63; ratios.forEach((r,i)=&gt;{ setTimeout(()=&gt;{ pla…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tunings = [＇equal＇,＇just＇,＇pythagorean＇,＇sanfen＇]; const baseFreq = 261.63; tunings.forEach((t,ti)=&gt;{ setTimeout((…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selectGong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currentGongIdx = idx; document.getElementById(＇currentGong＇).textContent = `${lvlNames[idx]} (${lvlNotes[idx]})`; document.querySelectorAll…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playGongScale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baseFreq = 261.63 * Math.pow(2, currentGongIdx/12); [0,2,4,5,7,9,11,12].forEach((interval,i)=&gt;{ setTimeout(()=&gt;{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playAllGong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for(let g=0;g&lt;12;g++){ setTimeout(()=&gt;{ selectGong(g); const baseFreq = 261.63 * Math.pow(2, g/12); [0,2,…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filterDict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 = document.getElementById(＇dictSearch＇).value.toLowerCase(); document.querySelectorAll(＇.dict-item＇).forEach((el,i)=&gt;{ const item…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startPitchTrain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document.getElementById(＇ptDifficulty＇).value; let pool; if(diff===＇easy＇) pool = [＇C4＇,＇D4＇,＇E4＇,＇G4＇,＇A4＇];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answerPitch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ptTotal++; if(note === ptCurrentNote){ ptScore++; ptStreak++; btn.style.background = ＇var(--patina)＇; document.getElementById(＇…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playPitchAgain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if(ptCurrentNote){ const f = noteFreq[ptCurrentNote] || 261.63; playBell(f, 2, 0.35); } } function playReferenceA(){ playBell(4…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playReferenceA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playBell(440, 2, 0.35); updateSpectrum(440); } // ===== 27 節奏訓練器 ===== let rtPattern = [], rtUserTaps = [], rtTapMode = false, rtStartTim…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startRhythmTrain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tempo = document.getElementById(＇rtTempo＇).value; const key = tempo===＇80＇?＇slow＇:tempo===＇120＇?＇fast＇:＇medium＇; rtPa…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tapRhythm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if(!rtTapMode) return; const time = Date.now() - rtStartTime; rtUserTaps.push(time); playBell(660, 0.1, 0.3); document.getElementById…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evaluateRhythm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// 計算用戶敲擊的時長 const userDurs = []; for(let i=1;i&lt;rtUserTaps.length;i++) userDurs.push(rtUserTaps[i]-rtUserTaps[i-1]); // 對比時長比例 let to…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renderRtVisual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idx，isUser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visual = document.getElementById(＇rtVisual＇); if(!visual) return; if(idx===0 &amp;&amp; !isUser) visual.innerHTML = ＇＇; const block = 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resetRhythmTrain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rtPattern = []; rtUserTaps = []; rtTapMode = false; document.getElementById(＇rtCount＇).textContent = ＇—＇; document.getElementById(＇rtStatus…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playTimbre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note = document.getElementById(＇tcNote＇).value; const f = noteFreq[note] || 440; if(idx===0){ playBell(f, 2.5, 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playCurrentTimbre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active = document.querySelector(＇#timbreButtons .game-btn.lit＇); if(active){ const idx = Array.from(document.querySelectorAll(＇#tim…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startTimbreQuiz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tcCurrentTimbre = Math.floor(Math.random()*5); playTimbre(tcCurrentTimbre); const opts = document.getElementById(＇tcOptions…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answerTimbre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tcTotal++; if(idx === tcCurrentTimbre){ tcScore++; btn.style.background = ＇var(--patina)＇; document.getElementById(＇tcFeedback＇…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playTimbreAgain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if(tcCurrentTimbre !== null) playTimbre(tcCurrentTimbre); } // ===== 29 音樂記憶遊戲 ===== let mgSequence = [], mgUserIdx = 0, mgLevel = 1, mgPlay…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startMemoryGame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if(mgPlaying) return; mgSequence = []; mgLevel = 1; mgPlaying = true; document.getElementById(＇mgLevel＇).textContent = `第 ${mgLevel}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addMgNote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mgSequence.push(Math.floor(Math.random()*5)); mgUserIdx = 0; document.getElementById(＇mgLevel＇).textContent = `第 ${mgLevel} 關`;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playMgSequence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mgSequence.forEach((idx,i)=&gt;{ setTimeout(()=&gt;{ flashMgButton(idx); if(i === mgSequence.length-1){ setTimeout(()=&gt;{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flashMgButton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btns = document.querySelectorAll(＇#mgButtons .game-btn＇); const btn = btns[idx]; btn.classList.add(＇lit＇); playBell(mgNotes[idx].f…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mgUserTap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if(!mgPlaying || mgUserIdx &gt;= mgSequence.length) return; flashMgButton(idx); if(idx === mgSequence[mgUserIdx]){ mgUserIdx++; if(m…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resetMemoryGame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mgPlaying = false; mgSequence = []; mgLevel = 1; document.getElementById(＇mgLevel＇).textContent = ＇第 1 關＇; document.getElementById(＇m…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mode = modes[idx]; const baseFreq = 261.63; mode.notes.forEach((interval,i)=&gt;{ setTimeout(()=&gt;{ const f 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startModeQuiz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modeCurrent = Math.floor(Math.random()*modes.length); playMode(modeCurrent); const opts = document.getElementById(＇modeOpti…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answerMode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modeTotal++; if(idx === modeCurrent){ modeScore++; btn.style.background = ＇var(--patina)＇; document.getElementById(＇modeFeedbac…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playModeAgain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if(modeCurrent !== null) playMode(modeCurrent); } // ===== 31 琶音練習器 ===== const arpeggioIntervals = { maj:[0,4,7], min:[0,3,7], dim:[0,3,…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getArpeggioNotes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type = document.getElementById(＇arpType＇).value; const root = document.getElementById(＇arpRoot＇).value; const rootIdx = [＇C＇,＇C#＇,＇D＇…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playArpSequence(＇updown＇); } function playArpeggioUp(){ playArpSequence(＇up＇); } function playArpeggioDown(){ playArpSequence(＇down＇); } function…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playArpeggioUp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playArpSequence(＇up＇); } function playArpeggioDown(){ playArpSequence(＇down＇); } function playArpeggioUpDown(){ playArpSequence(＇updown＇); } func…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playArpeggioDown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playArpSequence(＇down＇); } function playArpeggioUpDown(){ playArpSequence(＇updown＇); } function playArpSequence(dir){ stopAll(); const notes…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playArpeggioUpDown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playArpSequence(＇updown＇); } function playArpSequence(dir){ stopAll(); const notes = getArpeggioNotes(); let seq; if(dir===＇up＇) seq =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notes = getArpeggioNotes(); let seq; if(dir===＇up＇) seq = notes; else if(dir===＇down＇) seq = [...notes].reverse();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updateTransMelodyDisplay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document.getElementById(＇transMelodyDisplay＇).textContent = transMelody.join(＇ ＇); } function playTransposedMelody(){ stopAll(); transMel…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playTransposedMelody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transMelody.forEach((n,i)=&gt;{ const baseIdx = [＇C＇,＇C#＇,＇D＇,＇D#＇,＇E＇,＇F＇,＇F#＇,＇G＇,＇G#＇,＇A＇,＇A#＇,＇B＇].indexOf(n.replace(/[0-9]/g…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playAllKeys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for(let k=0;k&lt;12;k++){ setTimeout(()=&gt;{ currentTransKey = k; document.querySelectorAll(＇#transButtons button＇).f…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renderRhythmVisual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visual = document.getElementById(＇rhythmVisual＇); if(!visual) return; visual.innerHTML = ＇＇; rhythmPatterns[rgCurrentPattern].patt…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toggleRhythmPattern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if(rgPlaying) stopRhythmPattern(); else startRhythmPattern(); } function startRhythmPattern(){ rgPlaying = true;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startRhythmPattern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rgPlaying = true; document.getElementById(＇rgPlayBtn＇).textContent = ＇❚❚ 停止＇; playRhythmLoop(); } function playRhythmLoop(){ if(!rgPla…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playRhythmLoop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if(!rgPlaying) return; const pattern = rhythmPatterns[rgCurrentPattern].pattern; const tempo = parseInt(document.getElementById(＇rgTempo＇).…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stopRhythmPattern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rgPlaying = false; if(rgTimer){ clearTimeout(rgTimer); rgTimer = null; } document.getElementById(＇rgPlayBtn＇).textContent = ＇▶ 播放＇; 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randomizeRhythm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rgCurrentPattern = Math.floor(Math.random()*rhythmPatterns.length); renderRhythmVisual(); if(rgPlaying){ stopRhythmPattern(); startRhythmPa…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updateMTDisplay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names = [＇C＇,＇D＇,＇E＇,＇F＇,＇G＇,＇A＇,＇B＇,＇C\＇＇]; const getNote = i =&gt; names[mtMelody.indexOf(i)] || ＇?＇; document.getElementById(＇mtRever…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playMelodyOriginal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playMelodySeq(mtMelody); } function playMelodyReverse(){ playMelodySeq([...mtMelody].reverse()); } function playMelodyInversion(){ playMelodySeq(m…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playMelodyReverse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playMelodySeq([...mtMelody].reverse()); } function playMelodyInversion(){ playMelodySeq(mtMelody.map(i=&gt;12-i)); } function playMelodyRetroInv(){ 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playMelodyInversion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playMelodySeq(mtMelody.map(i=&gt;12-i)); } function playMelodyRetroInv(){ playMelodySeq([...mtMelody.map(i=&gt;12-i)].reverse()); } function playMelodyS…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playMelodyRetroInv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playMelodySeq([...mtMelody.map(i=&gt;12-i)].reverse()); } function playMelodySeq(seq){ stopAll(); seq.forEach((interval,i)=&gt;{ const freq =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seq.forEach((interval,i)=&gt;{ const freq = 261.63 * Math.pow(2, interval/12); setTimeout(()=&gt;{ playBell(freq,1,0.3); update…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changePR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hand，delta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if(hand===＇left＇){ prLeft = Math.max(1,Math.min(8,prLeft+delta)); document.getElementById(＇prLeft＇).textContent = prLeft; } else { prRight = 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renderPRVisual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visual = document.getElementById(＇prVisual＇); if(!visual) return; visual.innerHTML = ＇＇; const lcm = prLeft * prRight / gcd(prLeft…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gcd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a，b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b===0?a:gcd(b,a%b); } (function(){ renderPRVisual(); })(); function togglePolyrhythm(){ if(prPlaying) stopPolyrhythm(); else startPol…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if(prPlaying) stopPolyrhythm(); else startPolyrhythm(); } function startPolyrhythm(){ prPlaying = true; document.getElementById(＇prPla…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prPlaying = true; document.getElementById(＇prPlayBtn＇).textContent = ＇❚❚ 停止＇; const lcm = prLeft * prRight / gcd(prLeft, prRight); const…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if(!prPlaying) return; const isLeft = beat % (lcm/prLeft) === 0; const isRight = beat % (lcm/prRight) === 0; if(isLeft) playBell…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prPlaying = false; if(prTimer){ clearTimeout(prTimer); prTimer = null; } document.getElementById(＇prPlayBtn＇).textContent = ＇▶ 開始＇; 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stopPolyrhythm(); prLeft=2; prRight=3; document.getElementById(＇prLeft＇).textContent=2; document.getElementById(＇prRight＇).textContent=3; renderPRVi…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newAccProgression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style = document.getElementById(＇accStyle＇).value; accCurrentProg = [...accProgressions[style]]; const container = document.getElemen…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toggleAccompaniment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if(accPlaying) stopAccompaniment(); else startAccompaniment(); } function startAccompaniment(){ accPlaying = true; accCurrentChord = 0;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startAccompaniment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accPlaying = true; accCurrentChord = 0; document.getElementById(＇accPlayBtn＇).textContent = ＇❚❚ 停止＇; playAccLoop(); } function playAccLoo…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playAccLoop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if(!accPlaying) return; const chord = accCurrentProg[accCurrentChord]; document.getElementById(＇accCurrent＇).textContent = chord; docume…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stopAccompaniment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accPlaying = false; if(accTimer){ clearTimeout(accTimer); accTimer = null; } document.getElementById(＇accPlayBtn＇).textContent = ＇▶ 開始伴奏＇;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renderAdvChords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list = document.getElementById(＇advChordList＇); list.innerHTML = ＇＇; document.querySelectorAll(＇#advChordTabs button＇).forEach(b=&gt;b.c…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showAdvChord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document.getElementById(＇advChordName＇).textContent = chord.name; document.getElementById(＇advChordNotes＇).textContent = chord.notes.join(＇ -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showScaleDetail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document.getElementById(＇msName＇).textContent = s.name; document.getElementById(＇msNotes＇).textContent = s.notes.join(＇ ＇); document.getEle…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playCurrentScale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s = modeScales[currentScaleIdx]; s.notes.forEach((n,i)=&gt;{ const idx = [＇C＇,＇C#＇,＇D＇,＇D#＇,＇E＇,＇F＇,＇F#＇,＇G＇,＇G#＇,＇A＇,＇A…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noteToMidi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name = n.replace(/[0-9]/g,＇＇); const oct = parseInt(n.slice(-1)); const idx = [＇C＇,＇C#＇,＇D＇,＇D#＇,＇E＇,＇F＇,＇F#＇,＇G＇,＇G#＇,＇A＇,＇A#＇,＇B＇].…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low = document.getElementById(＇intLow＇).value; const high = document.getElementById(＇intHigh＇).value; const semi = noteToMidi(high) -…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low = document.getElementById(＇intLow＇).value; const high = document.getElementById(＇intHigh＇).value; const f1 = 440 *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showInversions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chord = document.getElementById(＇invChord＇).value; const notes = chordNotesMap[chord]; const container = document.getElementById(＇inv…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playInversionChord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notesStr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notesStr.split(＇,＇).forEach((n,i)=&gt;{ const idx = [＇C＇,＇C#＇,＇D＇,＇D#＇,＇E＇,＇F＇,＇F#＇,＇G＇,＇G#＇,＇A＇,＇A#＇,＇B＇].indexOf(n); const…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playCadence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c = cadences[idx]; c.prog.forEach((chord,i)=&gt;{ const root = chord.replace(＇/G＇,＇＇).replace(＇m＇,＇＇); const rootId…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playCantusFirmus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cfMelodyNotes.forEach((interval,i)=&gt;{ const f = 261.63 * Math.pow(2, interval/12); setTimeout(()=&gt;{ playBell(f,1.2,0.3);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playCounterpoint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cp = counterpoints[idx]; const maxLen = Math.max(cfMelodyNotes.length, cp.intervals.length); for(let i=0;i&lt;maxLen;i++){…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startIntervalTrain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document.getElementById(＇itDiff＇).value; const pool = diff===＇easy＇?itEasy:diff===＇medium＇?itMedium:itHard; it…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semi，btn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itTotal++; if(semi === itCurrent){ itScore++; btn.style.background = ＇var(--patina)＇; document.getElementById(＇itFeedback＇).tex…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playIntervalAgain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if(itCurrent !== null){ const baseF = 261.63; const highF = baseF * Math.pow(2, itCurrent/12); playBell(baseF,1,0.3); setTime…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startChordTrain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document.getElementById(＇ctDiff＇).value; let pool; if(diff===＇easy＇) pool = chordTypes.slice(0,2); else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ctTotalVal++; if(ct.name === ctCurrent.name){ ctScoreVal++; btn.style.background = ＇var(--patina)＇; document.getElementById(＇ct…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if(ctCurrent){ const baseF = 261.63; ctCurrent.intervals.forEach((int,i)=&gt;{ setTimeout(()=&gt;playBell(baseF*Math.pow(2,int/12),2,0…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startRhythmDictation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document.getElementById(＇rdDiff＇).value; const len = diff===＇easy＇?4:diff===＇medium＇?8:16; rdPattern = [];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rdTap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if(!rdTapMode) return; rdUserTaps.push(Date.now()); playBell(660,0.08,0.25); document.getElementById(＇rdUserCount＇).textContent = rdUser…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checkRhythmDictation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if(rdUserTaps.length &lt; 2) return; const userDurs = []; for(let i=1;i&lt;rdUserTaps.length;i++) userDurs.push(rdUserTaps[i]-rdUserTaps[i-1]);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startMelodyDictation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document.getElementById(＇mdDiff＇).value; const len = diff===＇easy＇?4:diff===＇medium＇?6:8; const scale = diff==…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playMelodyDictationAgain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if(mdMelody.length === 0) return; stopAll(); mdMelody.forEach((interval,i)=&gt;{ const f = 261.63 * Math.pow(2, interval/12); setTim…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mdUserTap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 = 261.63 * Math.pow(2, interval/12); playBell(f,0.6,0.3); mdUserAnswer.push(interval); const names = [＇C＇,＇C#＇,＇D＇,＇D#＇,＇E＇,＇F＇,…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checkMelodyDictation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if(mdUserAnswer.length !== mdMelody.length){ document.getElementById(＇mdResult＇).textContent = `音符數量不符（答案${mdMelody.length}音，你答了${mdUserAnsw…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resetMelodyDictation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mdMelody = []; mdUserAnswer = []; document.getElementById(＇mdUserAnswer＇).textContent = ＇—＇; document.getElementById(＇mdResult＇).textConten…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startComposerQuiz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cqIdx = 0; cqScore = 0; cqAnswered = false; document.getElementById(＇cqTotal＇).textContent = composerQuestions.length; renderComposerQuesti…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renderComposerQuestion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if(cqIdx &gt;= composerQuestions.length){ document.getElementById(＇cqQuestion＇).innerHTML = `測驗結束！&lt;br&gt;得分：${cqScore} / ${composerQuestions.lengt…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answerComposer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if(cqAnswered) return; cqAnswered = true; const q = composerQuestions[cqIdx]; if(idx === q.ans){ cqScore++; btn.style.backgrou…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nextComposerQuestion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cqIdx++; renderComposerQuestion(); } // ===== 48 樂器家族圖鑑 ===== const instrumentFamilies = [ {name:＇體鳴樂器 (Idiophone)＇,icon:＇鐘＇,desc:＇樂器本身振動發聲，如…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showPeriodDetail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 = musicPeriods[idx]; const detail = document.getElementById(＇periodDetail＇); detail.innerHTML = ` &lt;div style=＂font-family:＇Not…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newSightSinging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diff = document.getElementById(＇ssDiff＇).value; const len = diff===＇easy＇?8:diff===＇medium＇?10:12; const scale = diff===＇easy＇?[0,2,4…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playSightSinging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playSSMelody(350); } function playSightSingingSlow(){ playSSMelody(600); } function playSSMelody(speed){ stopAll(); ssMelody.forEach((interv…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playSightSingingSlow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playSSMelody(600); } function playSSMelody(speed){ stopAll(); ssMelody.forEach((interval,i)=&gt;{ const f = 261.63 * Math.pow(2, interval/1…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playSSMelody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ssMelody.forEach((interval,i)=&gt;{ const f = 261.63 * Math.pow(2, interval/12); setTimeout(()=&gt;{ playBell(f,1,0.3); updateS…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playQing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// 石磬音色：更純的諧波，衰減更快，更高頻 const t = audioCtx.currentTime; const gain = audioCtx.createGain(); gain.connect(audioCtx.destina…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// 模擬篪的音色：閉管，低沉，有獨特的共鳴 const t = audioCtx.currentTime; const freq = 293.66; // D4 const gain = audioCtx.createGain();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showBayinDetail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 = bayinData[idx]; const detail = document.getElementById(＇bayinDetail＇); detail.innerHTML = ` &lt;div style=＂display:flex;align-i…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if(!audioCtx){ audioCtx = new (window.AudioContext || window.webkitAudioContext)(); } if(audioCtx.state === ＇suspended＇) audioCtx.resume()…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freq，duration=3，volume=0.3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now = audioCtx.currentTime; const masterGain = audioCtx.createGain(); masterGain.connect(audioCtx.destination); masterG…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activeOscillators.forEach(o=&gt;{try{o.stop()}catch(e){}}); activeOscillators = []; isPlaying = false; } // 音名轉頻率 const noteFreq = { ＇C2＇:65.4…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navigate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routes.forEach(r=&gt;{ document.getElementById(＇view-＇+r).classList.toggle(＇active＇, r===route); }); document.querySelectorAll(＇.nav-item＇).f…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toggleSidebar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document.getElementById(＇sidebar＇).classList.toggle(＇open＇); } // ===== 首頁編鐘裝飾 ===== (function(){ const container = document.getElementById(＇he…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createRipple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r = document.createElement(＇div＇); r.className = ＇ripple＇; r.style.left = ＇50%＇; r.style.top = ＇40%＇; el.appendChild(r); setTimeou…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isPlaying = true; let notes; if(type===＇pentatonic＇) notes = [＇C3＇,＇D3＇,＇E3＇,＇G3＇,＇A3＇,＇C4＇]; else if(type===＇diatonic＇) notes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playDual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el = document.getElementById(type===＇front＇?＇dbFront＇:＇dbSide＇); el.classList.add(＇ringing＇); setTimeout(()=&gt;el.classList.remove(＇ringin…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spectrumCanvas.width = spectrumCanvas.offsetWidth; spectrumCanvas.height = 200; } function drawSpectrum(){ const w = spectrumCanvas.width, h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w = spectrumCanvas.width, h = spectrumCanvas.height; spectrumCtx.clearRect(0,0,w,h); // 背景網格 spectrumCtx.strokeStyle = ＇rgba(90,122…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currentFreq = freq; } let spectrumTimer = null; function spectrumDemo(){ stopSpectrum(); const freqs = []; for(let f=65;f&lt;=2400;f*=Math.pow…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spectrumDemo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stopSpectrum(); const freqs = []; for(let f=65;f&lt;=2400;f*=Math.pow(2,1/12)){ freqs.push(f); } let i = 0; spectrumTimer = setInterval…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stopSpectrum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if(spectrumTimer){ clearInterval(spectrumTimer); spectrumTimer = null; } currentFreq = 0; } // ===== 05 三分損益 ===== const sfNotes = [ {name:＇宮…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playTrack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stopTrack(); currentTrack = idx; const t = tracks[idx]; document.querySelectorAll(＇.track＇).forEach((el,i)=&gt;{ el.classList.toggle(＇playi…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playNext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if(noteIdx &gt;= t.notes.length){ stopTrack(); return; } const n = t.notes[noteIdx]; playBell(noteFreq[n.n] || 261.63, n.d*1.5, 0.25);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stopTrack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if(trackTimer){ clearTimeout(trackTimer); trackTimer = null; } currentTrack = null; document.querySelectorAll(＇.track＇).forEach(el=&gt;{ el.c…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showInscriptionDetail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detail = document.getElementById(＇inscriptionDetail＇); detail.innerHTML = ` &lt;h4&gt;${item.title}&lt;/h4&gt; &lt;p style=＂font-family:＇Noto Ser…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document.getElementById(＇quizContainer＇); if(quizIdx &gt;= quizData.length){ container.innerHTML = ` &lt;div style=＂text-a…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if(quizAnswered) return; quizAnswered = true; const q = quizData[quizIdx]; const opts = document.querySelectorAll(＇.quiz-opt＇); const fb 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quizIdx = 0; quizScore = 0; document.getElementById(＇quizScore＇).textContent = 0; renderQuiz(); } renderQuiz(); // ===== 10 成就系統 =====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renderAchievements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document.getElementById(＇achievements＇); if(!container) return; container.innerHTML = ＇＇; achievements.forEach(a=&gt;{ 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unlockAchievement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if(!unlockedAchievements.includes(id)){ unlockedAchievements.push(id); localStorage.setItem(＇zenghouyi_achievements＇, JSON.stringify(unloc…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recording = true; recordData = []; recordStartTime = Date.now(); document.getElementById(＇recStartBtn＇).disabled = true; docume…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recording = false; document.getElementById(＇recStartBtn＇).disabled = false; document.getElementById(＇recStopBtn＇).disabled = true; 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if(recording){ recordData.push({freq:freq, time:Date.now()-recordStartTime, dur:2}); } } function playRecording(){ if(recordData.length 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if(recordData.length === 0) return; stopAll(); recordData.forEach(n=&gt;{ setTimeout(()=&gt;{ playBell(n.freq, n.dur, 0.3); updateSpectrum(n.fre…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clearRecording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recordData = []; document.getElementById(＇recCount＇).textContent = ＇0＇; document.getElementById(＇recDuration＇).textContent = ＇0.0＇;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renderRecTimeline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tl = document.getElementById(＇recTimeline＇); if(!tl) return; tl.innerHTML = recordData.map((n,i)=&gt;`&lt;div class=＂rec-note＂ style=＂height:$…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scale = document.getElementById(＇compScale＇).value; const len = parseInt(document.getElementById(＇compLength＇).value); const mood = 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if(currentMelody.length === 0) return; stopMelody(); const tempo = parseInt(document.getElementById(＇compTempo＇).value); const beatDur = 600…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} // ===== 14 和弦演奏 ===== const chords = { ＇C＇: [＇C4＇,＇E4＇,＇G4＇], ＇Dm＇: [＇D4＇,＇F4＇,＇A4＇], ＇Em＇: [＇E4＇,＇G4＇,＇B4＇], ＇F＇: [＇F4＇,＇A4＇,＇…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notes = chords[name]; if(!notes) return; notes.forEach((n,i)=&gt;{ setTimeout(()=&gt;{ const f = noteFreq[n] || 261.63; playBe…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playChordProgression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map = {＇I＇:＇C＇,＇IV＇:＇F＇,＇V＇:＇G＇,＇vi＇:＇Am＇,＇ii＇:＇Dm＇,＇iii＇:＇Em＇,＇vii°＇:＇Bdim＇}; const parts = prog.split(＇-＇); parts.forEach…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setDynamics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dyn，desc，vol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currentVolume = vol; document.getElementById(＇currentDyn＇).textContent = dyn; document.getElementById(＇dynDesc＇).textContent = desc; 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playCrescendo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vols = [0.08,0.12,0.18,0.25,0.35,0.5,0.65,0.8]; vols.forEach((v,i)=&gt;{ setTimeout(()=&gt;{ playBell(261.63 * Math.pow(2…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playDecrescendo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vols = [0.8,0.65,0.5,0.35,0.25,0.18,0.12,0.08]; vols.forEach((v,i)=&gt;{ setTimeout(()=&gt;{ const f = 1046.5 / Math.pow(…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getMetroTerm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 = tempoTerms.find(t=&gt;bpm&gt;=t.min &amp;&amp; bpm&lt;=t.max); return t ? t.term : ＇＇; } function setBPM(val){ const bpm = parseInt(val); 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bpm = parseInt(val); document.getElementById(＇metroDisplay＇).textContent = bpm; document.getElementById(＇metroTerm＇).textContent = getMe…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adjustBPM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cur = parseInt(document.getElementById(＇metroDisplay＇).textContent); setBPM(Math.max(40, Math.min(240, cur+delta))); } function toggleMetr…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if(metroRunning) stopMetronome(); else startMetronome(); } function startMetronome(){ initAudio(); metroRunning = true; metroBeat = 0; docum…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metroRunning = true; metroBeat = 0; document.getElementById(＇metroToggle＇).textContent = ＇❚❚ 停止＇; const bpm = parseInt(document…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tickMetronome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metroBeat++; const display = document.getElementById(＇metroDisplay＇); display.classList.add(＇metro-pulse＇); setTimeout(()=&gt;display.classList…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stopMetronome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metroRunning = false; if(metroInterval){ clearInterval(metroInterval); metroInterval = null; } document.getElementById(＇metroToggle＇).textCont…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startScalePractice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stopScalePractice(); const scale = document.getElementById(＇spScale＇).value; const mode = document.getElementById(＇spMode＇).value; let notes…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stopScalePractice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spRunning = false; if(spTimer){ clearTimeout(spTimer); spTimer = null; } document.getElementById(＇spCurrentNote＇).textContent = ＇—＇; 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playTempoChange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stopTempoChange(); tcRunning = true; const start = parseInt(document.getElementById(＇tcStart＇).value); const end = parseInt(document.getElem…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stopTempoChange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tcRunning = false; if(tcTimer){ clearTimeout(tcTimer); tcTimer = null; } document.getElementById(＇tcCurrent＇).textContent = ＇—＇; } function dr…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drawTempoCurve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type，start，end，progress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canvas = document.getElementById(＇tempoCanvas＇); if(!canvas) return; const ctx = canvas.getContext(＇2d＇); canvas.width = canvas.offset…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 = document.getElementById(＇fcNote＇).value; const oct = parseInt(document.getElementById(＇fcOctave＇).value); const noteIdx = [＇C＇,＇C…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playFreqNote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note = document.getElementById(＇fcNote＇).value; const oct = parseInt(document.getElementById(＇fcOctave＇).value); const noteIdx = [＇C＇,＇C…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freq = parseFloat(document.getElementById(＇fcFreqInput＇).value); if(!freq || freq &lt;= 0) return; const midi = 69 + 12 * Math.log2(freq/44…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selectTuning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currentTuning = t; [＇equal＇,＇just＇,＇pythagorean＇,＇sanfen＇].forEach(x=&gt;{ document.getElementById(＇tuning-＇+x).style.borderColor = x===t ? ＇va…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playTuningScale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ratios = tuningRatios[currentTuning]; const baseFreq = 261.63; ratios.forEach((r,i)=&gt;{ setTimeout(()=&gt;{ playBell(…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tunings = [＇equal＇,＇just＇,＇pythagorean＇,＇sanfen＇]; const baseFreq = 261.63; tunings.forEach((t,ti)=&gt;{ setTimeout(()=&gt;{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selectGong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currentGongIdx = idx; document.getElementById(＇currentGong＇).textContent = `${lvlNames[idx]} (${lvlNotes[idx]})`; document.querySelectorAll(＇#…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playGongScale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baseFreq = 261.63 * Math.pow(2, currentGongIdx/12); [0,2,4,5,7,9,11,12].forEach((interval,i)=&gt;{ setTimeout(()=&gt;{ 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playAllGong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for(let g=0;g&lt;12;g++){ setTimeout(()=&gt;{ selectGong(g); const baseFreq = 261.63 * Math.pow(2, g/12); [0,2,4,5,7,…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filterDict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 = document.getElementById(＇dictSearch＇).value.toLowerCase(); document.querySelectorAll(＇.dict-item＇).forEach((el,i)=&gt;{ const item =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startPitchTrain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document.getElementById(＇ptDifficulty＇).value; let pool; if(diff===＇easy＇) pool = [＇C4＇,＇D4＇,＇E4＇,＇G4＇,＇A4＇]; 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answerPitch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ptTotal++; if(note === ptCurrentNote){ ptScore++; ptStreak++; btn.style.background = ＇var(--patina)＇; document.getElementById(＇ptFee…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playPitchAgain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if(ptCurrentNote){ const f = noteFreq[ptCurrentNote] || 261.63; playBell(f, 2, 0.35); } } function playReferenceA(){ playBell(440, 2,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playReferenceA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playBell(440, 2, 0.35); updateSpectrum(440); } // ===== 27 節奏訓練器 ===== let rtPattern = [], rtUserTaps = [], rtTapMode = false, rtStartTime = 0,…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startRhythmTrain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tempo = document.getElementById(＇rtTempo＇).value; const key = tempo===＇80＇?＇slow＇:tempo===＇120＇?＇fast＇:＇medium＇; rtPatter…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tapRhythm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if(!rtTapMode) return; const time = Date.now() - rtStartTime; rtUserTaps.push(time); playBell(660, 0.1, 0.3); document.getElementById(＇rtC…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evaluateRhythm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// 計算用戶敲擊的時長 const userDurs = []; for(let i=1;i&lt;rtUserTaps.length;i++) userDurs.push(rtUserTaps[i]-rtUserTaps[i-1]); // 對比時長比例 let totalDi…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renderRtVisual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idx，isUser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visual = document.getElementById(＇rtVisual＇); if(!visual) return; if(idx===0 &amp;&amp; !isUser) visual.innerHTML = ＇＇; const block =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resetRhythmTrain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rtPattern = []; rtUserTaps = []; rtTapMode = false; document.getElementById(＇rtCount＇).textContent = ＇—＇; document.getElementById(＇rtStatus＇).…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playTimbre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note = document.getElementById(＇tcNote＇).value; const f = noteFreq[note] || 440; if(idx===0){ playBell(f, 2.5, 0.35);…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playCurrentTimbre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active = document.querySelector(＇#timbreButtons .game-btn.lit＇); if(active){ const idx = Array.from(document.querySelectorAll(＇#timbre…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startTimbreQuiz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tcCurrentTimbre = Math.floor(Math.random()*5); playTimbre(tcCurrentTimbre); const opts = document.getElementById(＇tcOptions＇);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answerTimbre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tcTotal++; if(idx === tcCurrentTimbre){ tcScore++; btn.style.background = ＇var(--patina)＇; document.getElementById(＇tcFeedback＇).tex…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playTimbreAgain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if(tcCurrentTimbre !== null) playTimbre(tcCurrentTimbre); } // ===== 29 音樂記憶遊戲 ===== let mgSequence = [], mgUserIdx = 0, mgLevel = 1, mgPlaying 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startMemoryGame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if(mgPlaying) return; mgSequence = []; mgLevel = 1; mgPlaying = true; document.getElementById(＇mgLevel＇).textContent = `第 ${mgLevel} 關`;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addMgNote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mgSequence.push(Math.floor(Math.random()*5)); mgUserIdx = 0; document.getElementById(＇mgLevel＇).textContent = `第 ${mgLevel} 關`; document.get…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playMgSequence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mgSequence.forEach((idx,i)=&gt;{ setTimeout(()=&gt;{ flashMgButton(idx); if(i === mgSequence.length-1){ setTimeout(()=&gt;{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flashMgButton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btns = document.querySelectorAll(＇#mgButtons .game-btn＇); const btn = btns[idx]; btn.classList.add(＇lit＇); playBell(mgNotes[idx].freq,…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mgUserTap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if(!mgPlaying || mgUserIdx &gt;= mgSequence.length) return; flashMgButton(idx); if(idx === mgSequence[mgUserIdx]){ mgUserIdx++; if(mgUser…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resetMemoryGame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mgPlaying = false; mgSequence = []; mgLevel = 1; document.getElementById(＇mgLevel＇).textContent = ＇第 1 關＇; document.getElementById(＇mgStat…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mode = modes[idx]; const baseFreq = 261.63; mode.notes.forEach((interval,i)=&gt;{ setTimeout(()=&gt;{ const f = baseF…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startModeQuiz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modeCurrent = Math.floor(Math.random()*modes.length); playMode(modeCurrent); const opts = document.getElementById(＇modeOptions＇…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answerMode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modeTotal++; if(idx === modeCurrent){ modeScore++; btn.style.background = ＇var(--patina)＇; document.getElementById(＇modeFeedback＇).t…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playModeAgain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if(modeCurrent !== null) playMode(modeCurrent); } // ===== 31 琶音練習器 ===== const arpeggioIntervals = { maj:[0,4,7], min:[0,3,7], dim:[0,3,6], au…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getArpeggioNotes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type = document.getElementById(＇arpType＇).value; const root = document.getElementById(＇arpRoot＇).value; const rootIdx = [＇C＇,＇C#＇,＇D＇,＇D…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playArpSequence(＇updown＇); } function playArpeggioUp(){ playArpSequence(＇up＇); } function playArpeggioDown(){ playArpSequence(＇down＇); } function pl…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playArpeggioUp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playArpSequence(＇up＇); } function playArpeggioDown(){ playArpSequence(＇down＇); } function playArpeggioUpDown(){ playArpSequence(＇updown＇); } functio…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playArpeggioDown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playArpSequence(＇down＇); } function playArpeggioUpDown(){ playArpSequence(＇updown＇); } function playArpSequence(dir){ stopAll(); const notes = 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playArpeggioUpDown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playArpSequence(＇updown＇); } function playArpSequence(dir){ stopAll(); const notes = getArpeggioNotes(); let seq; if(dir===＇up＇) seq = notes…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playArpSequence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notes = getArpeggioNotes(); let seq; if(dir===＇up＇) seq = notes; else if(dir===＇down＇) seq = [...notes].reverse(); else…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updateTransMelodyDisplay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document.getElementById(＇transMelodyDisplay＇).textContent = transMelody.join(＇ ＇); } function playTransposedMelody(){ stopAll(); transMelody.f…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playTransposedMelody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transMelody.forEach((n,i)=&gt;{ const baseIdx = [＇C＇,＇C#＇,＇D＇,＇D#＇,＇E＇,＇F＇,＇F#＇,＇G＇,＇G#＇,＇A＇,＇A#＇,＇B＇].indexOf(n.replace(/[0-9]/g,＇＇…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playAllKeys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for(let k=0;k&lt;12;k++){ setTimeout(()=&gt;{ currentTransKey = k; document.querySelectorAll(＇#transButtons button＇).forEac…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renderRhythmVisual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visual = document.getElementById(＇rhythmVisual＇); if(!visual) return; visual.innerHTML = ＇＇; rhythmPatterns[rgCurrentPattern].pattern.…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toggleRhythmPattern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if(rgPlaying) stopRhythmPattern(); else startRhythmPattern(); } function startRhythmPattern(){ rgPlaying = true; document.getElementById(＇rg…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startRhythmPattern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rgPlaying = true; document.getElementById(＇rgPlayBtn＇).textContent = ＇❚❚ 停止＇; playRhythmLoop(); } function playRhythmLoop(){ if(!rgPlaying)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playRhythmLoop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if(!rgPlaying) return; const pattern = rhythmPatterns[rgCurrentPattern].pattern; const tempo = parseInt(document.getElementById(＇rgTempo＇).val…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stopRhythmPattern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rgPlaying = false; if(rgTimer){ clearTimeout(rgTimer); rgTimer = null; } document.getElementById(＇rgPlayBtn＇).textContent = ＇▶ 播放＇;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randomizeRhythm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rgCurrentPattern = Math.floor(Math.random()*rhythmPatterns.length); renderRhythmVisual(); if(rgPlaying){ stopRhythmPattern(); startRhythmPatte…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updateMTDisplay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names = [＇C＇,＇D＇,＇E＇,＇F＇,＇G＇,＇A＇,＇B＇,＇C\＇＇]; const getNote = i =&gt; names[mtMelody.indexOf(i)] || ＇?＇; document.getElementById(＇mtReverse＇…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playMelodyOriginal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playMelodySeq(mtMelody); } function playMelodyReverse(){ playMelodySeq([...mtMelody].reverse()); } function playMelodyInversion(){ playMelodySeq(mtM…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playMelodyReverse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playMelodySeq([...mtMelody].reverse()); } function playMelodyInversion(){ playMelodySeq(mtMelody.map(i=&gt;12-i)); } function playMelodyRetroInv(){ pla…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playMelodyInversion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playMelodySeq(mtMelody.map(i=&gt;12-i)); } function playMelodyRetroInv(){ playMelodySeq([...mtMelody.map(i=&gt;12-i)].reverse()); } function playMelodySeq…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playMelodyRetroInv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playMelodySeq([...mtMelody.map(i=&gt;12-i)].reverse()); } function playMelodySeq(seq){ stopAll(); seq.forEach((interval,i)=&gt;{ const freq = 261.…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playMelodySeq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seq.forEach((interval,i)=&gt;{ const freq = 261.63 * Math.pow(2, interval/12); setTimeout(()=&gt;{ playBell(freq,1,0.3); updateSpec…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changePR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hand，delta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if(hand===＇left＇){ prLeft = Math.max(1,Math.min(8,prLeft+delta)); document.getElementById(＇prLeft＇).textContent = prLeft; } else { prRight = Mat…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renderPRVisual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visual = document.getElementById(＇prVisual＇); if(!visual) return; visual.innerHTML = ＇＇; const lcm = prLeft * prRight / gcd(prLeft, pr…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gcd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a，b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b===0?a:gcd(b,a%b); } (function(){ renderPRVisual(); })(); function togglePolyrhythm(){ if(prPlaying) stopPolyrhythm(); else startPolyrhy…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if(prPlaying) stopPolyrhythm(); else startPolyrhythm(); } function startPolyrhythm(){ prPlaying = true; document.getElementById(＇prPlayBtn＇)…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prPlaying = true; document.getElementById(＇prPlayBtn＇).textContent = ＇❚❚ 停止＇; const lcm = prLeft * prRight / gcd(prLeft, prRight); const bea…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if(!prPlaying) return; const isLeft = beat % (lcm/prLeft) === 0; const isRight = beat % (lcm/prRight) === 0; if(isLeft) playBell(220…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prPlaying = false; if(prTimer){ clearTimeout(prTimer); prTimer = null; } document.getElementById(＇prPlayBtn＇).textContent = ＇▶ 開始＇;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resetPolyrhythm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stopPolyrhythm(); prLeft=2; prRight=3; document.getElementById(＇prLeft＇).textContent=2; document.getElementById(＇prRight＇).textContent=3; renderPRVi…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newAccProgression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style = document.getElementById(＇accStyle＇).value; accCurrentProg = [...accProgressions[style]]; const container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toggleAccompaniment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if(accPlaying) stopAccompaniment(); else startAccompaniment(); } function startAccompaniment(){ accPlaying = true; accCurrentChord = 0; 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startAccompaniment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accPlaying = true; accCurrentChord = 0; document.getElementById(＇accPlayBtn＇).textContent = ＇❚❚ 停止＇; playAccLoop(); } function playAccLoop(){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playAccLoop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if(!accPlaying) return; const chord = accCurrentProg[accCurrentChord]; document.getElementById(＇accCurrent＇).textContent = chord; document.q…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stopAccompaniment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accPlaying = false; if(accTimer){ clearTimeout(accTimer); accTimer = null; } document.getElementById(＇accPlayBtn＇).textContent = ＇▶ 開始伴奏＇; 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renderAdvChords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list = document.getElementById(＇advChordList＇); list.innerHTML = ＇＇; document.querySelectorAll(＇#advChordTabs button＇).forEach(b=&gt;b.clas…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showAdvChord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document.getElementById(＇advChordName＇).textContent = chord.name; document.getElementById(＇advChordNotes＇).textContent = chord.notes.join(＇ - 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showScaleDetail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document.getElementById(＇msName＇).textContent = s.name; document.getElementById(＇msNotes＇).textContent = s.notes.join(＇ ＇); document.getElemen…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playCurrentScale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s = modeScales[currentScaleIdx]; s.notes.forEach((n,i)=&gt;{ const idx = [＇C＇,＇C#＇,＇D＇,＇D#＇,＇E＇,＇F＇,＇F#＇,＇G＇,＇G#＇,＇A＇,＇A#＇,＇…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noteToMidi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name = n.replace(/[0-9]/g,＇＇); const oct = parseInt(n.slice(-1)); const idx = [＇C＇,＇C#＇,＇D＇,＇D#＇,＇E＇,＇F＇,＇F#＇,＇G＇,＇G#＇,＇A＇,＇A#＇,＇B＇].ind…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low = document.getElementById(＇intLow＇).value; const high = document.getElementById(＇intHigh＇).value; const semi = noteToMidi(high) - no…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low = document.getElementById(＇intLow＇).value; const high = document.getElementById(＇intHigh＇).value; const f1 = 440 * Math…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showInversions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chord = document.getElementById(＇invChord＇).value; const notes = chordNotesMap[chord]; const container = document.getElementById(＇invers…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playInversionChord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notesStr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notesStr.split(＇,＇).forEach((n,i)=&gt;{ const idx = [＇C＇,＇C#＇,＇D＇,＇D#＇,＇E＇,＇F＇,＇F#＇,＇G＇,＇G#＇,＇A＇,＇A#＇,＇B＇].indexOf(n); const fre…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playCadence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c = cadences[idx]; c.prog.forEach((chord,i)=&gt;{ const root = chord.replace(＇/G＇,＇＇).replace(＇m＇,＇＇); const rootIdx = […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playCantusFirmus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cfMelodyNotes.forEach((interval,i)=&gt;{ const f = 261.63 * Math.pow(2, interval/12); setTimeout(()=&gt;{ playBell(f,1.2,0.3); upda…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playCounterpoint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const cp = counterpoints[idx]; const maxLen = Math.max(cfMelodyNotes.length, cp.intervals.length); for(let i=0;i&lt;maxLen;i++){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startIntervalTrain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document.getElementById(＇itDiff＇).value; const pool = diff===＇easy＇?itEasy:diff===＇medium＇?itMedium:itHard; itCurr…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semi，btn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itTotal++; if(semi === itCurrent){ itScore++; btn.style.background = ＇var(--patina)＇; document.getElementById(＇itFeedback＇).textCont…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playIntervalAgain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if(itCurrent !== null){ const baseF = 261.63; const highF = baseF * Math.pow(2, itCurrent/12); playBell(baseF,1,0.3); setTimeout((…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startChordTrain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document.getElementById(＇ctDiff＇).value; let pool; if(diff===＇easy＇) pool = chordTypes.slice(0,2); else if(diff=…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ctTotalVal++; if(ct.name === ctCurrent.name){ ctScoreVal++; btn.style.background = ＇var(--patina)＇; document.getElementById(＇ctFeedb…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if(ctCurrent){ const baseF = 261.63; ctCurrent.intervals.forEach((int,i)=&gt;{ setTimeout(()=&gt;playBell(baseF*Math.pow(2,int/12),2,0.2),…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startRhythmDictation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document.getElementById(＇rdDiff＇).value; const len = diff===＇easy＇?4:diff===＇medium＇?8:16; rdPattern = []; for(l…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rdTap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if(!rdTapMode) return; rdUserTaps.push(Date.now()); playBell(660,0.08,0.25); document.getElementById(＇rdUserCount＇).textContent = rdUserTaps…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checkRhythmDictation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if(rdUserTaps.length &lt; 2) return; const userDurs = []; for(let i=1;i&lt;rdUserTaps.length;i++) userDurs.push(rdUserTaps[i]-rdUserTaps[i-1]); 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startMelodyDictation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diff = document.getElementById(＇mdDiff＇).value; const len = diff===＇easy＇?4:diff===＇medium＇?6:8; const scale = diff===＇ea…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playMelodyDictationAgain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if(mdMelody.length === 0) return; stopAll(); mdMelody.forEach((interval,i)=&gt;{ const f = 261.63 * Math.pow(2, interval/12); setTimeout(…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mdUserTap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 = 261.63 * Math.pow(2, interval/12); playBell(f,0.6,0.3); mdUserAnswer.push(interval); const names = [＇C＇,＇C#＇,＇D＇,＇D#＇,＇E＇,＇F＇,＇F#＇…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checkMelodyDictation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if(mdUserAnswer.length !== mdMelody.length){ document.getElementById(＇mdResult＇).textContent = `音符數量不符（答案${mdMelody.length}音，你答了${mdUserAnswer…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resetMelodyDictation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mdMelody = []; mdUserAnswer = []; document.getElementById(＇mdUserAnswer＇).textContent = ＇—＇; document.getElementById(＇mdResult＇).textContent 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startComposerQuiz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cqIdx = 0; cqScore = 0; cqAnswered = false; document.getElementById(＇cqTotal＇).textContent = composerQuestions.length; renderComposerQuestion(…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renderComposerQuestion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if(cqIdx &gt;= composerQuestions.length){ document.getElementById(＇cqQuestion＇).innerHTML = `測驗結束！&lt;br&gt;得分：${cqScore} / ${composerQuestions.length}…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answerComposer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if(cqAnswered) return; cqAnswered = true; const q = composerQuestions[cqIdx]; if(idx === q.ans){ cqScore++; btn.style.background = 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nextComposerQuestion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cqIdx++; renderComposerQuestion(); } // ===== 48 樂器家族圖鑑 ===== const instrumentFamilies = [ {name:＇體鳴樂器 (Idiophone)＇,icon:＇鐘＇,desc:＇樂器本身振動發聲，如編鐘、編…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showPeriodDetail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 = musicPeriods[idx]; const detail = document.getElementById(＇periodDetail＇); detail.innerHTML = ` &lt;div style=＂font-family:＇Noto Se…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newSightSinging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diff = document.getElementById(＇ssDiff＇).value; const len = diff===＇easy＇?8:diff===＇medium＇?10:12; const scale = diff===＇easy＇?[0,2,4,7,…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playSightSinging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playSSMelody(350); } function playSightSingingSlow(){ playSSMelody(600); } function playSSMelody(speed){ stopAll(); ssMelody.forEach((interval,i…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playSightSingingSlow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playSSMelody(600); } function playSSMelody(speed){ stopAll(); ssMelody.forEach((interval,i)=&gt;{ const f = 261.63 * Math.pow(2, interval/12);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playSSMelody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stopAll(); ssMelody.forEach((interval,i)=&gt;{ const f = 261.63 * Math.pow(2, interval/12); setTimeout(()=&gt;{ playBell(f,1,0.3); updateSpect…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playQing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// 石磬音色：更純的諧波，衰減更快，更高頻 const t = audioCtx.currentTime; const gain = audioCtx.createGain(); gain.connect(audioCtx.destination)…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// 模擬篪的音色：閉管，低沉，有獨特的共鳴 const t = audioCtx.currentTime; const freq = 293.66; // D4 const gain = audioCtx.createGain(); gain.…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showBayinDetail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 = bayinData[idx]; const detail = document.getElementById(＇bayinDetail＇); detail.innerHTML = ` &lt;div style=＂display:flex;align-items…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toggleLang(){lang=lang===＇zh＇?＇en＇:＇zh＇;document.querySelectorAll(＇[data-i18n]＇).forEach(el=&gt;{el.textContent=t(el.…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lang=lang===＇zh＇?＇en＇:＇zh＇;document.querySelectorAll(＇[data-i18n]＇).forEach(el=&gt;{el.textContent=t(el.dataset.i18n)});document.querySelector(＇.lang-bt…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document.getElementById(＇startScreen＇).classList.add(＇hidden＇);document.getElementById(＇quizScreen＇).classList.remove(＇hidden＇);current=0;score=0;ren…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q=SITE_CONFIG.quiz[current]; document.getElementById(＇questionNum＇).textContent=t(＇q＇)+＇ ＇+(current+1)+＇ / ＇+SITE_CONFIG.quiz.length;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q=SITE_CONFIG.quiz[current]; document.querySelectorAll(＇.option＇).forEach((o,i)=&gt;{ if(i===q.an…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current++; if(current&gt;=SITE_CONFIG.quiz.length){showResult()}else{renderQuestion()} } function showResult(){ document.getElementById(＇qui…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showResult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document.getElementById(＇quizScreen＇).classList.add(＇hidden＇); document.getElementById(＇resultScreen＇).classList.remove(＇hidden＇);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document.getElementById(＇resultScreen＇).classList.add(＇hidden＇);document.getElementById(＇startScreen＇).classList.remove(＇hidden＇)}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initGame(){ clearInt…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clearInterval(timerInterval);seconds=0;moves=0;matched=0;flipped=[];started=false; document.getElementById(＇timer＇).textContent=＇00:00＇; do…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startTimer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if(started)return;started=true;timerInterval=setInterval(()=&gt;{seconds++;const m=String(Math.floor(seconds/60)).padStart(2,＇0＇);const s=String(seconds…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if(el.classList.contains(＇flipped＇)||el.classList.contains(＇matched＇)||flipped.length&gt;=2)return; startTimer(); el.classList.add(＇flipped＇);…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 const m=String(Math.floor(seconds/60)).padStart(2,＇0＇);const s=String(seconds%60).padStart(2,＇0＇);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tl=document.getElementById(＇timeline＇);tl.innerHTML=＇＇; SITE_CONFIG.timeline.forEach((ev,i)=&gt;{ const item=document.createElement(＇d…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container=document.getElementById(＇chapters＇);container.innerHTML=＇＇; SITE_CONFIG.storyChapters.forEach((ch,i)=&gt;{ const div=documen…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observeChapters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obs=new IntersectionObserver(entries=&gt;{ entries.forEach(e=&gt;{if(e.isIntersecting)e.target.classList.add(＇visible＇)}); },{threshold:0…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renderHotspots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map=document.getElementById(＇mapContainer＇); map.querySelectorAll(＇.hotspot＇).forEach(h=&gt;h.remove()); document.getElementById(＇totalC…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showInfo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idx，dot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foundSet.add(idx);dot.classList.add(＇found＇); document.getElementById(＇foundCount＇).textContent=foundSet.size; const hs=SITE_CONFIG.hotspot…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board=[1,2,3,4,5,6,7,8,0];moves=0;seconds=0;solved=false;started=false;clearInterval(timer);document.getElementById(＇timer＇).textContent=＇00:00＇;docu…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puzzle=document.getElementById(＇puzzle＇);puzzle.innerHTML=＇＇; board.forEach((v,i)=&gt;{ const tile=document.createElement(＇div＇);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if(solved)return; const emptyIdx=board.indexOf(0); const row=Math.floor(idx/3),col=idx%3; const er=Math.floor(emptyIdx/3),ec=emptyIdx%3;…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checkWin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if(board.slice(0,8).every((v,i)=&gt;v===i+1)&amp;&amp;board[8]===0){ solved=true;clearInterval(timer); const m=String(Math.floor(seconds/60)).padS…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initBoard(); for(let i=0;i&lt;100;i++){ const emptyIdx=board.indexOf(0); const neighbors=[]; const r=Math.floor(emptyIdx/3),c=empt…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solvePuzzle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initBoard()} initBoard();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addMsg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text，isPlayer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msgs=document.getElementById(＇messages＇); const div=document.createElement(＇div＇); div.className=＇msg ＇+(isPlayer?＇player＇:＇npc＇);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showChoices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container=document.getElementById(＇choices＇);container.innerHTML=＇＇; const tree=SITE_CONFIG.dialogueTree; const data=tree[node];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startDialogue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document.getElementById(＇messages＇).innerHTML=＇＇; document.getElementById(＇restartArea＇).style.display=＇none＇; const tree=SITE_CONFIG.dialo…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drawFortune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btn=document.getElementById(＇drawBtn＇); const stick=document.getElementById(＇stick＇); btn.disabled=true; stick.classList.add(＇shak…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renderCards(){ flipp…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flippedSet.clear(); document.getElementById(＇flippedCount＇).textContent=＇0＇; cards=shuffle([...SITE_CONFIG.flashcards]); document.getEle…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grid=document.getElementById(＇cardsGrid＇); grid.classList.add(＇shuffle-anim＇); setTimeout(()=&gt;{grid.classList.remove(＇shuffle-anim＇);…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ind=document.getElementById(＇levelIndicator＇);ind.innerHTML=＇＇; SITE_CONFIG.questLevels.forEach((_,i)=&gt;{ const dot=document.createE…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const card=document.getElementById(＇gameCard＇); if(currentLevel&gt;=SITE_CONFIG.questLevels.length){renderFinal();return}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setupDrag(){ const 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setupDrag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list=document.getElementById(＇sortList＇);if(!list)return; let dragEl=null; list.querySelectorAll(＇.sort-item＇).forEach(item=&gt;{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updateOrderNums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document.querySelectorAll(＇#sortList .sort-item＇).forEach((it,i)=&gt;{it.querySelector(＇.order-num＇).textContent=i+1}); } function showFeedback(el…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showFeedback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el，msg，isOk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el.textContent=msg;el.className=＇feedback show ＇+(isOk?＇success＇:＇error＇)} function checkScramble(){ const lv=SITE_CONFIG.questLevels[currentLeve…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checkScramble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input=document.getElementById(＇scrambleInput＇).value.trim().toLowerCase(); const fb=d…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checkSort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current=Array.from(document.querySelectorAll(＇#sortList .sort-item＇)).map(el=&gt;el.dataset…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checkRiddle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fb=document.getElementById(＇feedback＇); document.querySelectorAll(＇.riddle-opt＇).forE…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currentLevel++;renderLevel()} function renderFinal(){ updateIndicator(); document.getElementById(＇gameCard＇).innerHTML=＇&lt;div class=＂final-scre…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renderFinal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document.getElementById(＇gameCard＇).innerHTML=＇&lt;div class=＂final-screen＂&gt;&lt;i class=＂fas fa-trophy＂&gt;&lt;/i&gt;&lt;div class=＂stars＂&gt;&lt;i…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 document.querySelectorAll(＇[data-zh]＇).forEach(el=&gt;{ el.textContent=lang===＇zh＇?el.dataset.zh:el.dataset.en; …</w:t>
            </w:r>
          </w:p>
        </w:tc>
      </w:tr>
    </w:tbl>
    <w:p>
      <w:pPr>
        <w:pStyle w:val="Heading1"/>
      </w:pPr>
      <w:bookmarkStart w:id="10" w:name="_LarkToc00010"/>
      <w:r>
        <w:t>5. 資料結構摘要</w:t>
      </w:r>
      <w:bookmarkEnd w:id="10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126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harmonics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gain、ratio、type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{ratio:1, gain:0.5, type:＇sine＇}, {ratio:2.76, gain:0.25, type:＇sine＇}, {ratio:5.4, gain:0.12, type:＇sine＇}, {ratio:8.93, gain:0.06, type:＇sine＇}, {ratio:0.5, gain:0.15, type:＇tria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home | bell-play | pentatonic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bellNotes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key、name、note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{note:＇C3＇,name:＇宮＇,key:＇a＇},{note:＇D3＇,name:＇商＇,key:＇s＇},{note:＇E3＇,name:＇角＇,key:＇d＇}, {note:＇F3＇,name:＇清角＇,key:＇f＇},{note:＇G3＇,name:＇徵＇,key:＇g＇},{note:＇A3＇,name:＇羽＇,key:＇h＇}, {note:＇B3＇,name:＇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pentatonic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color、freq、name、sol、wuxing、zang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{name:＇宮＇,sol:＇do＇,freq:261.63,wuxing:＇土＇,zang:＇脾＇,color:＇#c9a96a＇}, {name:＇商＇,sol:＇re＇,freq:293.66,wuxing:＇金＇,zang:＇肺＇,color:＇#e8e0d0＇}, {name:＇角＇,sol:＇mi＇,freq:329.63,wuxing:＇木＇,zang:＇肝＇,color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sfNotes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freq、len、method、name、ratio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{name:＇宮＇,ratio:＇1/1＇,freq:261.63,method:＇基準＇,len:81}, {name:＇徵＇,ratio:＇3/2＇,freq:392.00,method:＇益一 (×4/3)＇,len:108}, {name:＇商＇,ratio:＇9/8＇,freq:293.66,method:＇損一 (×2/3)＇,len:72}, {name:＇羽＇,r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diff、eq、name、sf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 (C)＇,sf:1.000,eq:1.000,diff:0}, {name:＇商 (D)＇,sf:1.125,eq:1.122,diff:3.9}, {name:＇角 (E)＇,sf:1.266,eq:1.260,diff:7.7}, {name:＇徵 (G)＇,sf:1.500,eq:1.498,diff:2.0}, {name:＇羽 (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tracks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d、n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{name:＇楚商＇,desc:＇先秦楚國風格樂曲，五聲音階＇,notes:[ {n:＇G3＇,d:0.5},{n:＇A3＇,d:0.5},{n:＇C4＇,d:1},{n:＇D4＇,d:0.5},{n:＇C4＇,d:0.5}, {n:＇A3＇,d:1},{n:＇G3＇,d:0.5},{n:＇E3＇,d:0.5},{n:＇G3＇,d:1},{n:＇D3＇,d:1}, {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layers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h、length、name、w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{title:＇上層 · 鈕鐘＇,count:19,type:＇鈕鐘＇,desc:＇體形較小，有鈕可懸掛，音高較高＇,sizes:Array.from({length:19},(_,i)=&gt;({w:16+i*0.5,h:30+i*2,name:＇紐＇+(i+1)}))}, {title:＇中層 · 甬鐘＇,count:33,type:＇甬鐘＇,desc:＇體形適中，有甬（柄），為編鐘主體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inscriptionData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desc、highlight、tags、text、title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ext:＇惟王五十又六祀＇,highlight:＇王五十又六祀＇,title:＇紀年銘文＇,desc:＇記載楚惠王五十六年（公元前433年），楚王為曾侯乙製作鎛鐘。這是確定編鐘年代的關鍵證據。＇,tags:[＇紀年＇,＇楚惠王＇,＇公元前433年＇]}, {text:＇返自西陽＇,highlight:＇西陽＇,title:＇地名考證＇,desc:＇西陽為曾國都城所在地，在今湖北隨州一帶。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ans、exp、opts、q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{q:＇曾侯乙編鐘出土於哪一年？＇,opts:[＇1968年＇,＇1978年＇,＇1988年＇,＇1998年＇],ans:1,exp:＇1978年，湖北隨州擂鼓墩曾侯乙墓發掘，出土了全套65件編鐘。＇}, {q:＇曾侯乙編鐘共有多少件？＇,opts:[＇56件＇,＇60件＇,＇65件＇,＇72件＇],ans:2,exp:＇全套共65件，包括鈕鐘19件、甬鐘45件、鎛鐘1件。＇}, {q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achievements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desc、icon、id、name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{id:＇home＇,name:＇初入其境＇,desc:＇瀏覽首頁＇,icon:＇入＇}, {id:＇bell-play＇,name:＇叩鐘者＇,desc:＇演奏編鐘＇,icon:＇鐘＇}, {id:＇pentatonic＇,name:＇五音通＇,desc:＇體驗五音鍵盤＇,icon:＇音＇}, {id:＇dual-tone＇,name:＇雙音曉＇,desc:＇了解一鐘雙音＇,i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黃鐘 | 大呂 | 太簇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lvlMonths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十一月 | 十二月 | 正月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lvlYinYang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陽 | 陰 | 陽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 | 4 | 5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 | 0.12 | 0.18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tempoTerms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max、min、term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{min:40,max:59,term:＇莊板 (Largo)＇},{min:60,max:75,term:＇行板 (Andante)＇}, {min:76,max:107,term:＇中板 (Moderato)＇},{min:108,max:139,term:＇快板 (Allegro)＇}, {min:140,max:179,term:＇急板 (Vivace)＇},{min:180,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equal | just | pythagorean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degreeNames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宮(C) | 商(D) | 角(E)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wuxingData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color、emotion、freq、season、wuxing、yin、zang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{yin:＇宮＇,wuxing:＇土＇,zang:＇脾＇,color:＇#c9a96a＇,freq:261.63,emotion:＇思＇,season:＇長夏＇}, {yin:＇商＇,wuxing:＇金＇,zang:＇肺＇,color:＇#e8e0d0＇,freq:293.66,emotion:＇悲＇,season:＇秋＇}, {yin:＇角＇,wuxing:＇木＇,zang: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musicDict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def、term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{term:＇宮商角徵羽＇,def:＇中國傳統五聲音階的名稱，對應do re mi sol la。宮為君、商為臣、角為民、徵為事、羽為物。＇}, {term:＇十二律＇,def:＇中國古代將八度分為十二個半音的律制，包括黃鐘、大呂、太簇、夾鐘、姑洗、中呂、蕤賓、林鐘、夷則、南呂、無射、應鐘。＇}, {term:＇三分損益法＇,def:＇中國古代生律法。將弦長分為三份，去其一（損一）升高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timbres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{name:＇編鐘＇,desc:＇非諧波泛音，金石之聲＇}, {name:＇鋼琴＇,desc:＇諧波泛音，渾厚明亮＇}, {name:＇小提琴＇,desc:＇諧波豐富，歌唱性強＇}, {name:＇笛子＇,desc:＇空靈清越，穿透力強＇}, {name:＇古箏＇,desc:＇清脆流暢，餘韻悠長＇}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triangle | sawtooth | sine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{name:＇宮＇,freq:261.63,color:＇#c9a96a＇}, {name:＇商＇,freq:293.66,color:＇#e8e0d0＇}, {name:＇角＇,freq:329.63,color:＇#5a7a6a＇}, {name:＇徵＇,freq:392.00,color:＇#a33a2a＇}, {name:＇羽＇,freq:440.00,color: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{name:＇五聲音階＇,notes:[0,2,4,7,9,12],desc:＇純樸和諧，東方韻味＇}, {name:＇大調＇,notes:[0,2,4,5,7,9,11,12],desc:＇明亮歡快＇}, {name:＇小調＇,notes:[0,2,3,5,7,8,10,12],desc:＇陰鬱憂傷＇}, {name:＇多里亞＇,notes:[0,2,3,5,7,9,10,12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transMelody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rhythmPatterns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desc、name、pattern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{name:＇四拍穩定＇, pattern:[1,1,1,1], desc:＇最基本的4/4拍＇}, {name:＇搖滾＇, pattern:[1,0.5,0.5,1,0.5,0.5], desc:＇動感的搖滾節奏＇}, {name:＇爵士＇, pattern:[0.75,0.25,1,0.75,0.25,1], desc:＇切分音的爵士感＇}, {name:＇倫巴＇, patt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mtMelody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| 2 | 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D | 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modeScales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desc、formula、name、notes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{name:＇伊奧尼亞 (Ionian)＇,notes:[＇C＇,＇D＇,＇E＇,＇F＇,＇G＇,＇A＇,＇B＇,＇C\＇＇],formula:＇全 全 半 全 全 全 半＇,desc:＇即大調音階，明亮開朗，是西方音樂最基礎的音階。＇}, {name:＇多里亞 (Dorian)＇,notes:[＇D＇,＇E＇,＇F＇,＇G＇,＇A＇,＇B＇,＇C\＇＇,＇D\＇＇],formula:＇全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純一度 | 小二度 | 大二度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intervalChars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完全協和 | 極不協和 | 不協和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原位 | 第一轉位 | 第二轉位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rotated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cadences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desc、name、prog、type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{name:＇正格終止 (Authentic Cadence)＇,prog:[＇G＇,＇C＇],desc:＇屬和弦到主和弦（V→I），最強的終止感，給人明確的結束感。＇,type:＇強終止＇}, {name:＇變格終止 (Plagal Cadence)＇,prog:[＇F＇,＇C＇],desc:＇下屬和弦到主和弦（IV→I），又稱「阿門終止」，溫和而莊嚴。＇,type:＇弱終止＇},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cfMelodyNotes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| 2 | 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counterpoints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desc、intervals、name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{name:＇第一類：全音符對位＇,desc:＇每個固定旋律音符對應一個對位音符，最基本的對位形式。＇,intervals:[12,11,9,7,5,4,5,7,9,11,12]}, {name:＇第二類：二分音符對位＇,desc:＇每個固定旋律音符對應兩個對位音符，節奏更活潑。＇,intervals:[12,11,9,7,5,4,5,7,9,11,12,11]}, {name:＇第三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itEasy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itMedium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itHard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chordTypes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{name:＇大三和弦＇,intervals:[0,4,7]}, {name:＇小三和弦＇,intervals:[0,3,7]}, {name:＇增三和弦＇,intervals:[0,4,8]}, {name:＇減三和弦＇,intervals:[0,3,6]}, {name:＇大七和弦＇,intervals:[0,4,7,11]}, {name:＇小七和弦＇,inte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composerQuestions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ans、opts、q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{q:＇被稱為「音樂之父」，創作了《布蘭登堡協奏曲》的作曲家是？＇,opts:[＇巴赫＇,＇貝多芬＇,＇莫扎特＇,＇海頓＇],ans:0}, {q:＇「樂聖」貝多芬的《第九交響曲》又稱為？＇,opts:[＇命運＇,＇田園＇,＇合唱＇,＇英雄＇],ans:2}, {q:＇中國古代「高山流水」的故事與哪位音樂家有關？＇,opts:[＇師曠＇,＇伯牙＇,＇嵇康＇,＇李龜年＇],ans:1},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instrumentFamilies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desc、examples、icon、name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{name:＇體鳴樂器 (Idiophone)＇,icon:＇鐘＇,desc:＇樂器本身振動發聲，如編鐘、編磬、木琴、三角鐵。曾侯乙編鐘屬於此類。＇,examples:[＇編鐘＇,＇編磬＇,＇木琴＇,＇三角鐵＇,＇鈸＇]}, {name:＇膜鳴樂器 (Membranophone)＇,icon:＇鼓＇,desc:＇通過張緊的膜振動發聲，如各種鼓。曾侯乙墓出土的建鼓、懸鼓屬於此類。＇,examp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bayinData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examples、material、name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{name:＇金＇,material:＇青銅＇,examples:[＇編鐘＇,＇鎛鐘＇,＇鐃＇,＇鉦＇]}, {name:＇石＇,material:＇玉石＇,examples:[＇編磬＇,＇特磬＇]}, {name:＇土＇,material:＇陶土＇,examples:[＇塤＇,＇缶＇]}, {name:＇革＇,material:＇皮革＇,examples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musicPeriods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composers、desc、name、years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{name:＇中世紀＇,years:＇400-1400＇,desc:＇宗教音樂為主，葛麗果聖詠，奧爾加農複調音樂的興起。＇,composers:[＇希爾德加德·馮·賓根＇,＇佩羅坦＇,＇馬肖＇]}, {name:＇文藝復興＇,years:＇1400-1600＇,desc:＇人文主義興起，複調音樂黃金時代，聲樂主導，器樂逐漸獨立。＇,composers:[＇杜費＇,＇帕萊斯特里納＇,＇拉索＇,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solfegeNames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 | re | mi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tombInstruments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category、count、desc、icon、name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{name:＇編鐘＇,category:＇金＇,count:＇65件＇,desc:＇青銅鑄造，分三層八組懸掛。上層19件鈕鐘，中層33件甬鐘，下層12件長枚甬鐘+1件鎛鐘。總重2.5噸，音域五個半八度。＇,icon:＇鐘＇}, {name:＇編磬＇,category:＇石＇,count:＇32件＇,desc:＇石灰石或大理石磨製，分兩層懸掛於青銅磬架上。每件磬刻有樂律銘文，音色清脆玲瓏，與編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qingNotes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ancientStrings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desc、era、found、funfact、name、strings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十弦琴＇,era:＇戰國早期＇,strings:＇10弦＇,found:＇曾侯乙墓（唯一實物）＇,desc:＇目前發現的唯一一件十弦琴，長67厘米，整塊桐木斫成，髹黑漆。十弦制可能是早期琴制向七弦演變的過渡形態。＇,funfact:＇琴面沒有標記音位的「徽」，說明當時按弦取音的技術尚未成熟。＇}, {name:＇五弦琴（均鍾木）＇,era:＇戰國早期＇,strings:＇5弦＇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ancientWinds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count、desc、era、funfact、material、name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笙＇,era:＇戰國早期＇,material:＇匏（葫蘆）+竹＇,count:＇6件＇,desc:＇目前發現最早的笙實物，由葫蘆製作笙斗，插入竹製笙管，管端裝有竹製簧片。通過吹氣使簧片振動發聲，可同時吹奏多個音。＇,funfact:＇笙是世界上最早使用「自由簧」的樂器，這一原理後來傳到西方，啟發了19世紀手風琴、口琴和簧風琴的發明。＇}, {name:＇排簫＇,era:＇戰國早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lostInstruments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desc、era、name、status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{name:＇篪（chí）＇,era:＇戰國＇,status:＇曾侯乙墓出土後復原＇,desc:＇閉管橫吹竹管樂器，漢代之後失傳。曾侯乙墓出土2件，是目前唯一實物。音色低沉渾厚，與笛完全不同。＇}, {name:＇築（zhù）＇,era:＇戰國至漢＇,status:＇完全失傳＇,desc:＇古代擊弦樂器，形如琴，用竹尺擊弦發聲。高漸離擊築刺秦王的故事家喻戶曉。宋代以後完全失傳，形制眾說紛紜。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ancientMusicians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desc、era、name、title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{name:＇師曠＇,era:＇春秋·晉國＇,title:＇樂聖＇,desc:＇盲人樂師，官至太宰。精於音律，能辨吉凶之音。傳說演奏《清角》可招來風雨，用琴砸昏君，以音樂諫政。「樂與政通」思想的創始者。＇}, {name:＇伯牙＇,era:＇春秋·楚國＇,title:＇琴仙＇,desc:＇著名琴師，師從成連先生。「高山流水」遇知音鍾子期的故事千古流傳。子期死後，伯牙摔琴絕弦，終身不復鼓琴。＇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famousMelodies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era、instrument、name、story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{name:＇《高山流水》＇,story:＇伯牙彈琴，志在高山，鍾子期曰「巍巍乎若泰山」；志在流水，子期曰「洋洋乎若江河」。子期死，伯牙摔琴絕弦，終身不復鼓琴。＇,era:＇春秋＇,instrument:＇古琴＇}, {name:＇《廣陵散》＇,story:＇嵇康臨刑東市，神氣不變，索琴彈之，奏《廣陵散》。曲終歎曰：「袁孝尼嘗請學此散，吾靳固不與，《廣陵散》於今絕矣！」時年四十。＇,era: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shikuangStories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content、title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itle:＇「清角」傳說：一曲招來風雨＇,content:＇晉平公請師曠演奏《清徵》，師曠一奏，有玄鶴二隻從南方飛來，集於廊門；再奏，玄鶴排列成行；三奏，玄鶴延頸而鳴，舒翼而舞。平公大驚，問有沒有更悲愴的曲子。師曠說有《清角》，但這是黃帝在泰山會合鬼神時所奏，德薄者不可聽。平公強求，師曠不得已奏之。一奏，有白雲從西北起；再奏，大風至而大雨隨之，裂帷幕，破俎豆，墮廊瓦。坐者散走，平公恐懼，伏於廊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harmonics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gain、ratio、type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{ratio:1, gain:0.5, type:＇sine＇}, {ratio:2.76, gain:0.25, type:＇sine＇}, {ratio:5.4, gain:0.12, type:＇sine＇}, {ratio:8.93, gain:0.06, type:＇sine＇}, {ratio:0.5, gain:0.15, type:＇triangle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home | bell-play | pentatonic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bellNotes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key、name、note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{note:＇C3＇,name:＇宮＇,key:＇a＇},{note:＇D3＇,name:＇商＇,key:＇s＇},{note:＇E3＇,name:＇角＇,key:＇d＇}, {note:＇F3＇,name:＇清角＇,key:＇f＇},{note:＇G3＇,name:＇徵＇,key:＇g＇},{note:＇A3＇,name:＇羽＇,key:＇h＇}, {note:＇B3＇,name:＇變宮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pentatonic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color、freq、name、sol、wuxing、zang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{name:＇宮＇,sol:＇do＇,freq:261.63,wuxing:＇土＇,zang:＇脾＇,color:＇#c9a96a＇}, {name:＇商＇,sol:＇re＇,freq:293.66,wuxing:＇金＇,zang:＇肺＇,color:＇#e8e0d0＇}, {name:＇角＇,sol:＇mi＇,freq:329.63,wuxing:＇木＇,zang:＇肝＇,color:＇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sfNotes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freq、len、method、name、ratio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{name:＇宮＇,ratio:＇1/1＇,freq:261.63,method:＇基準＇,len:81}, {name:＇徵＇,ratio:＇3/2＇,freq:392.00,method:＇益一 (×4/3)＇,len:108}, {name:＇商＇,ratio:＇9/8＇,freq:293.66,method:＇損一 (×2/3)＇,len:72}, {name:＇羽＇,rati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diff、eq、name、sf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 (C)＇,sf:1.000,eq:1.000,diff:0}, {name:＇商 (D)＇,sf:1.125,eq:1.122,diff:3.9}, {name:＇角 (E)＇,sf:1.266,eq:1.260,diff:7.7}, {name:＇徵 (G)＇,sf:1.500,eq:1.498,diff:2.0}, {name:＇羽 (A)＇,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tracks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d、n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{name:＇楚商＇,desc:＇先秦楚國風格樂曲，五聲音階＇,notes:[ {n:＇G3＇,d:0.5},{n:＇A3＇,d:0.5},{n:＇C4＇,d:1},{n:＇D4＇,d:0.5},{n:＇C4＇,d:0.5}, {n:＇A3＇,d:1},{n:＇G3＇,d:0.5},{n:＇E3＇,d:0.5},{n:＇G3＇,d:1},{n:＇D3＇,d:1}, {n:＇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layers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h、length、name、w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{title:＇上層 · 鈕鐘＇,count:19,type:＇鈕鐘＇,desc:＇體形較小，有鈕可懸掛，音高較高＇,sizes:Array.from({length:19},(_,i)=&gt;({w:16+i*0.5,h:30+i*2,name:＇紐＇+(i+1)}))}, {title:＇中層 · 甬鐘＇,count:33,type:＇甬鐘＇,desc:＇體形適中，有甬（柄），為編鐘主體，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inscriptionData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desc、highlight、tags、text、title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ext:＇惟王五十又六祀＇,highlight:＇王五十又六祀＇,title:＇紀年銘文＇,desc:＇記載楚惠王五十六年（公元前433年），楚王為曾侯乙製作鎛鐘。這是確定編鐘年代的關鍵證據。＇,tags:[＇紀年＇,＇楚惠王＇,＇公元前433年＇]}, {text:＇返自西陽＇,highlight:＇西陽＇,title:＇地名考證＇,desc:＇西陽為曾國都城所在地，在今湖北隨州一帶。說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ans、exp、opts、q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{q:＇曾侯乙編鐘出土於哪一年？＇,opts:[＇1968年＇,＇1978年＇,＇1988年＇,＇1998年＇],ans:1,exp:＇1978年，湖北隨州擂鼓墩曾侯乙墓發掘，出土了全套65件編鐘。＇}, {q:＇曾侯乙編鐘共有多少件？＇,opts:[＇56件＇,＇60件＇,＇65件＇,＇72件＇],ans:2,exp:＇全套共65件，包括鈕鐘19件、甬鐘45件、鎛鐘1件。＇}, {q:＇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achievements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desc、icon、id、name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{id:＇home＇,name:＇初入其境＇,desc:＇瀏覽首頁＇,icon:＇入＇}, {id:＇bell-play＇,name:＇叩鐘者＇,desc:＇演奏編鐘＇,icon:＇鐘＇}, {id:＇pentatonic＇,name:＇五音通＇,desc:＇體驗五音鍵盤＇,icon:＇音＇}, {id:＇dual-tone＇,name:＇雙音曉＇,desc:＇了解一鐘雙音＇,icon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黃鐘 | 大呂 | 太簇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lvlMonths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十一月 | 十二月 | 正月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lvlYinYang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陽 | 陰 | 陽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 | 4 | 5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 | 0.12 | 0.18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tempoTerms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max、min、term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{min:40,max:59,term:＇莊板 (Largo)＇},{min:60,max:75,term:＇行板 (Andante)＇}, {min:76,max:107,term:＇中板 (Moderato)＇},{min:108,max:139,term:＇快板 (Allegro)＇}, {min:140,max:179,term:＇急板 (Vivace)＇},{min:180,ma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equal | just | pythagorean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degreeNames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宮(C) | 商(D) | 角(E)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wuxingData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color、emotion、freq、season、wuxing、yin、zang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{yin:＇宮＇,wuxing:＇土＇,zang:＇脾＇,color:＇#c9a96a＇,freq:261.63,emotion:＇思＇,season:＇長夏＇}, {yin:＇商＇,wuxing:＇金＇,zang:＇肺＇,color:＇#e8e0d0＇,freq:293.66,emotion:＇悲＇,season:＇秋＇}, {yin:＇角＇,wuxing:＇木＇,zang:＇肝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musicDict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def、term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{term:＇宮商角徵羽＇,def:＇中國傳統五聲音階的名稱，對應do re mi sol la。宮為君、商為臣、角為民、徵為事、羽為物。＇}, {term:＇十二律＇,def:＇中國古代將八度分為十二個半音的律制，包括黃鐘、大呂、太簇、夾鐘、姑洗、中呂、蕤賓、林鐘、夷則、南呂、無射、應鐘。＇}, {term:＇三分損益法＇,def:＇中國古代生律法。將弦長分為三份，去其一（損一）升高五度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timbres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{name:＇編鐘＇,desc:＇非諧波泛音，金石之聲＇}, {name:＇鋼琴＇,desc:＇諧波泛音，渾厚明亮＇}, {name:＇小提琴＇,desc:＇諧波豐富，歌唱性強＇}, {name:＇笛子＇,desc:＇空靈清越，穿透力強＇}, {name:＇古箏＇,desc:＇清脆流暢，餘韻悠長＇}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triangle | sawtooth | sine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{name:＇宮＇,freq:261.63,color:＇#c9a96a＇}, {name:＇商＇,freq:293.66,color:＇#e8e0d0＇}, {name:＇角＇,freq:329.63,color:＇#5a7a6a＇}, {name:＇徵＇,freq:392.00,color:＇#a33a2a＇}, {name:＇羽＇,freq:440.00,color:＇#5a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{name:＇五聲音階＇,notes:[0,2,4,7,9,12],desc:＇純樸和諧，東方韻味＇}, {name:＇大調＇,notes:[0,2,4,5,7,9,11,12],desc:＇明亮歡快＇}, {name:＇小調＇,notes:[0,2,3,5,7,8,10,12],desc:＇陰鬱憂傷＇}, {name:＇多里亞＇,notes:[0,2,3,5,7,9,10,12],d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transMelody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rhythmPatterns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desc、name、pattern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{name:＇四拍穩定＇, pattern:[1,1,1,1], desc:＇最基本的4/4拍＇}, {name:＇搖滾＇, pattern:[1,0.5,0.5,1,0.5,0.5], desc:＇動感的搖滾節奏＇}, {name:＇爵士＇, pattern:[0.75,0.25,1,0.75,0.25,1], desc:＇切分音的爵士感＇}, {name:＇倫巴＇, pattern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mtMelody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| 2 | 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D | 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modeScales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desc、formula、name、notes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{name:＇伊奧尼亞 (Ionian)＇,notes:[＇C＇,＇D＇,＇E＇,＇F＇,＇G＇,＇A＇,＇B＇,＇C\＇＇],formula:＇全 全 半 全 全 全 半＇,desc:＇即大調音階，明亮開朗，是西方音樂最基礎的音階。＇}, {name:＇多里亞 (Dorian)＇,notes:[＇D＇,＇E＇,＇F＇,＇G＇,＇A＇,＇B＇,＇C\＇＇,＇D\＇＇],formula:＇全 半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純一度 | 小二度 | 大二度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intervalChars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完全協和 | 極不協和 | 不協和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原位 | 第一轉位 | 第二轉位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rotated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cadences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desc、name、prog、type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{name:＇正格終止 (Authentic Cadence)＇,prog:[＇G＇,＇C＇],desc:＇屬和弦到主和弦（V→I），最強的終止感，給人明確的結束感。＇,type:＇強終止＇}, {name:＇變格終止 (Plagal Cadence)＇,prog:[＇F＇,＇C＇],desc:＇下屬和弦到主和弦（IV→I），又稱「阿門終止」，溫和而莊嚴。＇,type:＇弱終止＇}, {n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cfMelodyNotes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| 2 | 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counterpoints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desc、intervals、name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{name:＇第一類：全音符對位＇,desc:＇每個固定旋律音符對應一個對位音符，最基本的對位形式。＇,intervals:[12,11,9,7,5,4,5,7,9,11,12]}, {name:＇第二類：二分音符對位＇,desc:＇每個固定旋律音符對應兩個對位音符，節奏更活潑。＇,intervals:[12,11,9,7,5,4,5,7,9,11,12,11]}, {name:＇第三類：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itEasy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itMedium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itHard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chordTypes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{name:＇大三和弦＇,intervals:[0,4,7]}, {name:＇小三和弦＇,intervals:[0,3,7]}, {name:＇增三和弦＇,intervals:[0,4,8]}, {name:＇減三和弦＇,intervals:[0,3,6]}, {name:＇大七和弦＇,intervals:[0,4,7,11]}, {name:＇小七和弦＇,intervals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composerQuestions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ans、opts、q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{q:＇被稱為「音樂之父」，創作了《布蘭登堡協奏曲》的作曲家是？＇,opts:[＇巴赫＇,＇貝多芬＇,＇莫扎特＇,＇海頓＇],ans:0}, {q:＇「樂聖」貝多芬的《第九交響曲》又稱為？＇,opts:[＇命運＇,＇田園＇,＇合唱＇,＇英雄＇],ans:2}, {q:＇中國古代「高山流水」的故事與哪位音樂家有關？＇,opts:[＇師曠＇,＇伯牙＇,＇嵇康＇,＇李龜年＇],ans:1},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instrumentFamilies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desc、examples、icon、name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{name:＇體鳴樂器 (Idiophone)＇,icon:＇鐘＇,desc:＇樂器本身振動發聲，如編鐘、編磬、木琴、三角鐵。曾侯乙編鐘屬於此類。＇,examples:[＇編鐘＇,＇編磬＇,＇木琴＇,＇三角鐵＇,＇鈸＇]}, {name:＇膜鳴樂器 (Membranophone)＇,icon:＇鼓＇,desc:＇通過張緊的膜振動發聲，如各種鼓。曾侯乙墓出土的建鼓、懸鼓屬於此類。＇,exampl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bayinData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examples、material、name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{name:＇金＇,material:＇青銅＇,examples:[＇編鐘＇,＇鎛鐘＇,＇鐃＇,＇鉦＇]}, {name:＇石＇,material:＇玉石＇,examples:[＇編磬＇,＇特磬＇]}, {name:＇土＇,material:＇陶土＇,examples:[＇塤＇,＇缶＇]}, {name:＇革＇,material:＇皮革＇,examples:[＇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musicPeriods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composers、desc、name、years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{name:＇中世紀＇,years:＇400-1400＇,desc:＇宗教音樂為主，葛麗果聖詠，奧爾加農複調音樂的興起。＇,composers:[＇希爾德加德·馮·賓根＇,＇佩羅坦＇,＇馬肖＇]}, {name:＇文藝復興＇,years:＇1400-1600＇,desc:＇人文主義興起，複調音樂黃金時代，聲樂主導，器樂逐漸獨立。＇,composers:[＇杜費＇,＇帕萊斯特里納＇,＇拉索＇,＇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solfegeNames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 | re | mi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tombInstruments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category、count、desc、icon、name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{name:＇編鐘＇,category:＇金＇,count:＇65件＇,desc:＇青銅鑄造，分三層八組懸掛。上層19件鈕鐘，中層33件甬鐘，下層12件長枚甬鐘+1件鎛鐘。總重2.5噸，音域五個半八度。＇,icon:＇鐘＇}, {name:＇編磬＇,category:＇石＇,count:＇32件＇,desc:＇石灰石或大理石磨製，分兩層懸掛於青銅磬架上。每件磬刻有樂律銘文，音色清脆玲瓏，與編鐘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qingNotes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 | D4 | E4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ancientStrings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desc、era、found、funfact、name、strings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十弦琴＇,era:＇戰國早期＇,strings:＇10弦＇,found:＇曾侯乙墓（唯一實物）＇,desc:＇目前發現的唯一一件十弦琴，長67厘米，整塊桐木斫成，髹黑漆。十弦制可能是早期琴制向七弦演變的過渡形態。＇,funfact:＇琴面沒有標記音位的「徽」，說明當時按弦取音的技術尚未成熟。＇}, {name:＇五弦琴（均鍾木）＇,era:＇戰國早期＇,strings:＇5弦＇,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ancientWinds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count、desc、era、funfact、material、name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笙＇,era:＇戰國早期＇,material:＇匏（葫蘆）+竹＇,count:＇6件＇,desc:＇目前發現最早的笙實物，由葫蘆製作笙斗，插入竹製笙管，管端裝有竹製簧片。通過吹氣使簧片振動發聲，可同時吹奏多個音。＇,funfact:＇笙是世界上最早使用「自由簧」的樂器，這一原理後來傳到西方，啟發了19世紀手風琴、口琴和簧風琴的發明。＇}, {name:＇排簫＇,era:＇戰國早期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lostInstruments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desc、era、name、status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{name:＇篪（chí）＇,era:＇戰國＇,status:＇曾侯乙墓出土後復原＇,desc:＇閉管橫吹竹管樂器，漢代之後失傳。曾侯乙墓出土2件，是目前唯一實物。音色低沉渾厚，與笛完全不同。＇}, {name:＇築（zhù）＇,era:＇戰國至漢＇,status:＇完全失傳＇,desc:＇古代擊弦樂器，形如琴，用竹尺擊弦發聲。高漸離擊築刺秦王的故事家喻戶曉。宋代以後完全失傳，形制眾說紛紜。＇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ancientMusicians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desc、era、name、title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{name:＇師曠＇,era:＇春秋·晉國＇,title:＇樂聖＇,desc:＇盲人樂師，官至太宰。精於音律，能辨吉凶之音。傳說演奏《清角》可招來風雨，用琴砸昏君，以音樂諫政。「樂與政通」思想的創始者。＇}, {name:＇伯牙＇,era:＇春秋·楚國＇,title:＇琴仙＇,desc:＇著名琴師，師從成連先生。「高山流水」遇知音鍾子期的故事千古流傳。子期死後，伯牙摔琴絕弦，終身不復鼓琴。＇}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famousMelodies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era、instrument、name、story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{name:＇《高山流水》＇,story:＇伯牙彈琴，志在高山，鍾子期曰「巍巍乎若泰山」；志在流水，子期曰「洋洋乎若江河」。子期死，伯牙摔琴絕弦，終身不復鼓琴。＇,era:＇春秋＇,instrument:＇古琴＇}, {name:＇《廣陵散》＇,story:＇嵇康臨刑東市，神氣不變，索琴彈之，奏《廣陵散》。曲終歎曰：「袁孝尼嘗請學此散，吾靳固不與，《廣陵散》於今絕矣！」時年四十。＇,era:＇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shikuangStories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content、title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title:＇「清角」傳說：一曲招來風雨＇,content:＇晉平公請師曠演奏《清徵》，師曠一奏，有玄鶴二隻從南方飛來，集於廊門；再奏，玄鶴排列成行；三奏，玄鶴延頸而鳴，舒翼而舞。平公大驚，問有沒有更悲愴的曲子。師曠說有《清角》，但這是黃帝在泰山會合鬼神時所奏，德薄者不可聽。平公強求，師曠不得已奏之。一奏，有白雲從西北起；再奏，大風至而大雨隨之，裂帷幕，破俎豆，墮廊瓦。坐者散走，平公恐懼，伏於廊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#b45309 | #d97706 | #8b5cf6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表格總數：18 個（含子頁面）。</w:t>
      </w:r>
    </w:p>
    <w:p>
      <w:pPr>
        <w:pStyle w:val="Heading1"/>
      </w:pPr>
      <w:bookmarkStart w:id="11" w:name="_LarkToc00011"/>
      <w:r>
        <w:t>6. 資料庫轉換說明</w:t>
      </w:r>
      <w:bookmarkEnd w:id="11"/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126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t_harmonics_01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harmonics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gain、ratio、type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t_routes_02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t_bellNotes_03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bellNotes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key、name、note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t_pentatonic_04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pentatonic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color、freq、name、sol、wuxing、zang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t_sfNotes_05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sfNotes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freq、len、method、name、ratio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t_compare_06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diff、eq、name、sf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t_tracks_07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tracks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d、n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t_layers_08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h、length、name、w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t_inscriptionData_09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inscriptionData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desc、highlight、tags、text、title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t_quizData_10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ans、exp、opts、q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t_achievements_11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achievements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desc、icon、id、name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t_lvlNames_12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t_lvlNotes_13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t_lvlMonths_14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lvlMonths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t_lvlYinYang_15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lvlYinYang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t_octaves_16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t_recNotes_17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t_vols_18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t_tempoTerms_19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tempoTerms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max、min、term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t_noteIdx_21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t_noteNames_22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t_tunings_23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t_degreeNames_24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degreeNames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t_wuxingData_25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wuxingData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color、emotion、freq、season、wuxing、yin、zang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t_musicDict_26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musicDict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def、term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t_timbres_27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timbres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t_types_28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t_mgNotes_29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t_modes_30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desc、name、notes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t_rootIdx_31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t_transMelody_32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transMelody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t_baseIdx_33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t_rhythmPatterns_34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rhythmPatterns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desc、name、pattern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t_mtMelody_35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mtMelody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t_names_36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t_idx_37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t_modeScales_38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modeScales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desc、formula、name、notes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t_intervalNames_39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t_intervalChars_40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intervalChars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t_labels_41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t_rotated_42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t_cadences_43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cadences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desc、name、prog、type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t_cfMelodyNotes_44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cfMelodyNotes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t_counterpoints_45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counterpoints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desc、intervals、name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t_itEasy_46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itEasy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t_itMedium_47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itMedium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t_itHard_48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itHard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t_chordTypes_49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chordTypes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t_composerQuestions_50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composerQuestions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ans、opts、q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t_instrumentFamilies_51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instrumentFamilies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desc、examples、icon、name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t_bayinData_52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bayinData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examples、material、name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t_musicPeriods_53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musicPeriods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composers、desc、name、years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t_solfegeNames_54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solfegeNames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t_tombInstruments_55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tombInstruments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category、count、desc、icon、name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t_qingNotes_56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qingNotes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t_ancientStrings_57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ancientStrings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desc、era、found、funfact、name、strings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t_ancientWinds_58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ancientWinds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count、desc、era、funfact、material、name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t_lostInstruments_59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lostInstruments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desc、era、name、status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t_ancientMusicians_60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ancientMusicians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desc、era、name、title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t_famousMelodies_61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famousMelodies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era、instrument、name、story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t_shikuangStories_62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shikuangStories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content、title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t_harmonics_64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harmonics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gain、ratio、type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t_routes_65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t_bellNotes_66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bellNotes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key、name、note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t_pentatonic_67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pentatonic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color、freq、name、sol、wuxing、zang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t_sfNotes_68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sfNotes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freq、len、method、name、ratio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t_compare_69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compare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diff、eq、name、sf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t_tracks_70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tracks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d、n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t_layers_71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h、length、name、w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t_inscriptionData_72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inscriptionData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desc、highlight、tags、text、title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t_quizData_73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ans、exp、opts、q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t_achievements_74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achievements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desc、icon、id、name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t_lvlNames_75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t_lvlNotes_76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t_lvlMonths_77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lvlMonths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t_lvlYinYang_78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lvlYinYang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t_octaves_79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t_recNotes_80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t_vols_81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t_tempoTerms_82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tempoTerms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max、min、term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t_notes_83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t_noteIdx_84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t_noteNames_85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t_tunings_86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tunings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t_degreeNames_87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degreeNames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t_wuxingData_88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wuxingData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color、emotion、freq、season、wuxing、yin、zang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t_musicDict_89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musicDict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def、term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t_timbres_90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timbres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t_types_91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t_mgNotes_92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t_modes_93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desc、name、notes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t_rootIdx_94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rootIdx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t_transMelody_95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transMelody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t_baseIdx_96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t_rhythmPatterns_97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rhythmPatterns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desc、name、pattern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t_mtMelody_98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mtMelody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t_names_99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t_idx_100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t_modeScales_101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modeScales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desc、formula、name、notes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t_intervalNames_102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t_intervalChars_103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intervalChars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t_labels_104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labels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t_rotated_105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t_cadences_106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cadences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desc、name、prog、type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t_cfMelodyNotes_107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cfMelodyNotes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t_counterpoints_108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counterpoints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desc、intervals、name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t_itEasy_109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itEasy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t_itMedium_110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itMedium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t_itHard_111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itHard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t_chordTypes_112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chordTypes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t_composerQuestions_113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composerQuestions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ans、opts、q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t_instrumentFamilies_114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instrumentFamilies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desc、examples、icon、name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t_bayinData_115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bayinData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examples、material、name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t_musicPeriods_116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musicPeriods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composers、desc、name、years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t_solfegeNames_117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solfegeNames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t_tombInstruments_118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tombInstruments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category、count、desc、icon、name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t_qingNotes_119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qingNotes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t_ancientStrings_120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ancientStrings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desc、era、found、funfact、name、strings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t_ancientWinds_121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ancientWinds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count、desc、era、funfact、material、name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t_lostInstruments_122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lostInstruments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desc、era、name、status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t_ancientMusicians_123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ancientMusicians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desc、era、name、title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t_famousMelodies_124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famousMelodies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era、instrument、name、story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t_shikuangStories_125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shikuangStories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content、title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t_COLORS_126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bookmarkStart w:id="12" w:name="_LarkToc00012"/>
      <w:r>
        <w:t>7. SEO 與 Meta 清單</w:t>
      </w:r>
      <w:bookmarkEnd w:id="12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bookmarkStart w:id="13" w:name="_LarkToc00013"/>
      <w:r>
        <w:t>8. 檔案清單</w:t>
      </w:r>
      <w:bookmarkEnd w:id="13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23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374.4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335.6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images/（5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3014.2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GooglePlay上架指南.md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README.md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圖形資產說明.md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曾侯乙編鐘-v1.0.aab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2809.9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docs/出土紀實.md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docs/曾侯乙生平.md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docs/樂律體系.md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docs/聲學原理.md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docs/鑄造工藝.md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</w:tbl>
    <w:p>
      <w:pPr>
        <w:pStyle w:val="Heading1"/>
      </w:pPr>
      <w:bookmarkStart w:id="14" w:name="_LarkToc00014"/>
      <w:r>
        <w:t>9. 附錄：模板注入層說明</w:t>
      </w:r>
      <w:bookmarkEnd w:id="14"/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ae628e150258a91017c455b23aa8821d5a5b36c1dc27a5b2b85b4fc5ccc00e03:40fafe0ed8a9c3749a590fb3eb0f13c2bc2a766b7e5ea9748d9926368daf81e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