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黑体"/>
          <w:b/>
          <w:sz w:val="36"/>
        </w:rPr>
        <w:t>網站規格書</w:t>
      </w:r>
    </w:p>
    <w:p>
      <w:pPr>
        <w:pStyle w:val="Subtitle"/>
      </w:pPr>
      <w:r>
        <w:rPr>
          <w:rFonts w:ascii="Times New Roman" w:hAnsi="Times New Roman" w:eastAsia="楷体"/>
          <w:b w:val="0"/>
          <w:sz w:val="24"/>
        </w:rPr>
        <w:t>腦波音樂客製化 — 隱藏商機深度分析（DDC：780.000）</w:t>
      </w:r>
    </w:p>
    <w:p>
      <w:pPr>
        <w:pStyle w:val="Subtitle"/>
      </w:pPr>
      <w:r>
        <w:rPr>
          <w:rFonts w:ascii="Times New Roman" w:hAnsi="Times New Roman" w:eastAsia="楷体"/>
          <w:b w:val="0"/>
          <w:sz w:val="24"/>
        </w:rPr>
        <w:t>資料夾：780.000_腦波適配音樂訂製_EEG-Adaptive_Custom_Music　|　生成日期：2026-10-01　|　版本：V1</w:t>
      </w:r>
    </w:p>
    <w:p>
      <w:pPr>
        <w:jc w:val="center"/>
      </w:pPr>
      <w:r>
        <w:fldChar w:fldCharType="begin"/>
        <w:instrText xml:space="preserve">TOC \o "1-2" \h \z \u</w:instrText>
        <w:fldChar w:fldCharType="separate"/>
        <w:t>（目錄：請在 Word 中按 F9 更新）</w:t>
        <w:fldChar w:fldCharType="end"/>
      </w:r>
    </w:p>
    <w:p>
      <w:r>
        <w:br w:type="page"/>
      </w:r>
    </w:p>
    <w:p>
      <w:pPr>
        <w:pStyle w:val="Heading1"/>
      </w:pPr>
      <w:r>
        <w:t>1. 網站總覽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表1　網站總覽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項目</w:t>
            </w:r>
          </w:p>
        </w:tc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內容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網站名稱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腦波音樂客製化 — 隱藏商機深度分析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資料夾名稱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780.000_腦波適配音樂訂製_EEG-Adaptive_Custom_Music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DDC 分類碼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780.000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語系（lang）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zh-Hant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頁面總數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入口頁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index.html（存在）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 檔案數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資料檔數（data）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圖片數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檔案總大小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27.4 KB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生成日期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2026-10-01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版本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規格書檔名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D:\_WWW_325_public\780.000_腦波適配音樂訂製_EEG-Adaptive_Custom_Music\P01.001.00.780.000_780.000_腦波適配音樂訂製_EEG-Adaptive_Custom_Music_261001_V1.docx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導覽變數常數表檔名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D:\_WWW_325_public\780.000_腦波適配音樂訂製_EEG-Adaptive_Custom_Music\P01.002.00.780.000_780.000_腦波適配音樂訂製_EEG-Adaptive_Custom_Music_261001_V1.xlsx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資料庫轉換表檔名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D:\_WWW_325_public\780.000_腦波適配音樂訂製_EEG-Adaptive_Custom_Music\P01.003.00.780.000_780.000_腦波適配音樂訂製_EEG-Adaptive_Custom_Music_261001_V1.xlsx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json meta 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D:\_WWW_325_public\780.000_腦波適配音樂訂製_EEG-Adaptive_Custom_Music\P01.004.00.780.000_780.000_腦波適配音樂訂製_EEG-Adaptive_Custom_Music_261001_V1.json</w:t>
            </w:r>
          </w:p>
        </w:tc>
      </w:tr>
    </w:tbl>
    <w:p>
      <w:pPr>
        <w:pStyle w:val="Heading1"/>
      </w:pPr>
      <w:r>
        <w:t>2. 頁面清單與導覽結構</w:t>
      </w:r>
    </w:p>
    <w:p>
      <w:pPr>
        <w:pStyle w:val="Heading2"/>
      </w:pPr>
      <w:r>
        <w:t>2.1 頁面清單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表2　頁面清單（共 1 頁）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檔案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頁面標題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角色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大小(KB)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表格數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互動工具數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腦波音樂客製化 — 隱藏商機深度分析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入口頁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27.4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</w:tbl>
    <w:p>
      <w:pPr>
        <w:pStyle w:val="Heading2"/>
      </w:pPr>
      <w:r>
        <w:t>2.2 導覽結構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表3　導覽結構（共 4 項）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文字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連結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說明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深度分析 ↓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#analysis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立即行動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#action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重新研讀分析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#analysis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Fork 到 GitHub ↗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https://github.com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</w:tbl>
    <w:p>
      <w:pPr>
        <w:pStyle w:val="Heading2"/>
      </w:pPr>
      <w:r>
        <w:t>2.3 互動工具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表4　互動工具（共 0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工具 ID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控制項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事件處理</w:t>
            </w:r>
          </w:p>
        </w:tc>
      </w:tr>
    </w:tbl>
    <w:p>
      <w:pPr>
        <w:pStyle w:val="Heading1"/>
      </w:pPr>
      <w:r>
        <w:t>3. CSS 變數表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表5　CSS 變數（:root，共 12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變數名稱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值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--bg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#0a0a0f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--bg2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#12121a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--card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rgba(255,255,255,.04)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--border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rgba(255,255,255,.08)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--text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#e8e8f0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--muted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#8888a0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--accent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#6c5ce7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--accent2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#00cec9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--accent3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#fd79a8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--gold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#fdcb6e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--green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#00b894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--red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#e17055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</w:tbl>
    <w:p>
      <w:pPr>
        <w:pStyle w:val="Heading1"/>
      </w:pPr>
      <w:r>
        <w:t>4. JS 常數與函式</w:t>
      </w:r>
    </w:p>
    <w:p>
      <w:pPr>
        <w:pStyle w:val="Heading2"/>
      </w:pPr>
      <w:r>
        <w:t>4.1 JS 常數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表6　JS 常數（共 2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名稱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型別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摘要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</w:tbl>
    <w:p>
      <w:pPr>
        <w:pStyle w:val="Heading2"/>
      </w:pPr>
      <w:r>
        <w:t>4.2 JS 函式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表7　JS 函式（共 3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函式名稱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參數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函式內容摘要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resize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w=c.width=window.innerWidth;h=c.height=window.innerHeight} resize();window.addEventListener(＇resize＇,resize); for(let i=0;i&lt;60;i++){particles.p…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draw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ctx.clearRect(0,0,w,h);particles.forEach(p=&gt;{p.x+=p.dx;p.y+=p.dy;if(p.x&lt;0||p.x&gt;w)p.dx*=-1;if(p.y&lt;0||p.y&gt;h)p.dy*=-1;ctx.beginPath();ctx.arc(p.x,p.y,p.…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calcRevenue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customers=parseFloat(document.getElementById(＇calc-customers＇).value)||0; const price=parseFloat(document.getElementById(＇calc-price＇).v…</w:t>
            </w:r>
          </w:p>
        </w:tc>
      </w:tr>
    </w:tbl>
    <w:p>
      <w:pPr>
        <w:pStyle w:val="Heading1"/>
      </w:pPr>
      <w:r>
        <w:t>5. 資料結構摘要</w:t>
      </w:r>
    </w:p>
    <w:p>
      <w:r>
        <w:rPr>
          <w:rFonts w:ascii="Times New Roman" w:hAnsi="Times New Roman" w:eastAsia="宋体"/>
          <w:b w:val="0"/>
          <w:sz w:val="24"/>
        </w:rPr>
        <w:t>本站未偵測到 const 資料陣列（管道符 | 分隔或物件陣列）；若有表格化內容，其結構請參照資料庫轉換表（.xlsx）之資料來源清單。</w:t>
      </w:r>
    </w:p>
    <w:p>
      <w:r>
        <w:rPr>
          <w:rFonts w:ascii="Times New Roman" w:hAnsi="Times New Roman" w:eastAsia="宋体"/>
          <w:b w:val="0"/>
          <w:sz w:val="24"/>
        </w:rPr>
        <w:t>全站 HTML 表格總數：1 個（含子頁面）。</w:t>
      </w:r>
    </w:p>
    <w:p>
      <w:pPr>
        <w:pStyle w:val="Heading1"/>
      </w:pPr>
      <w:r>
        <w:t>6. 資料庫轉換說明</w:t>
      </w:r>
    </w:p>
    <w:p>
      <w:r>
        <w:rPr>
          <w:rFonts w:ascii="Times New Roman" w:hAnsi="Times New Roman" w:eastAsia="宋体"/>
          <w:b w:val="0"/>
          <w:sz w:val="24"/>
        </w:rPr>
        <w:t>本站之結構化資料主要源自頁面內嵌 JavaScript 之 const 資料陣列（常以管道符 | 分隔欄位）。為利於後續查詢與再利用，將其對映為關聯式資料表：每個資料陣列對應一張資料表，陣列之每一列對應一筆紀錄，以「|」分隔之欄位依序對映至資料表欄位。完整欄位型別、說明與範例值請見資料庫轉換表（.xlsx）；以下為資料表層級摘要。</w:t>
      </w:r>
    </w:p>
    <w:p>
      <w:r>
        <w:rPr>
          <w:rFonts w:ascii="Times New Roman" w:hAnsi="Times New Roman" w:eastAsia="宋体"/>
          <w:b w:val="0"/>
          <w:sz w:val="24"/>
        </w:rPr>
        <w:t>本站無資料陣列來源，無可轉換之資料表；資料庫轉換表（.xlsx）仍提供空架構說明供後續擴充。</w:t>
      </w:r>
    </w:p>
    <w:p>
      <w:pPr>
        <w:pStyle w:val="Heading1"/>
      </w:pPr>
      <w:r>
        <w:t>7. SEO 與 Meta 清單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表8　SEO 與 Meta 清單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名稱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內容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name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viewport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width=device-width,initial-scale=1.0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入口頁 meta description：根據使用者的即時腦波狀態，即時生成對應的音樂（專注時用某種節奏、放鬆時用另一種），用訂閱制收費。</w:t>
      </w:r>
    </w:p>
    <w:p>
      <w:pPr>
        <w:pStyle w:val="Heading1"/>
      </w:pPr>
      <w:r>
        <w:t>8. 檔案清單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表9　檔案清單（共 2 項）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檔案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大小(KB)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27.4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images/（0 個圖片檔）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圖片</w:t>
            </w:r>
          </w:p>
        </w:tc>
      </w:tr>
    </w:tbl>
    <w:p>
      <w:pPr>
        <w:pStyle w:val="Heading1"/>
      </w:pPr>
      <w:r>
        <w:t>9. 附錄：模板注入層說明</w:t>
      </w:r>
    </w:p>
    <w:p>
      <w:r>
        <w:rPr>
          <w:rFonts w:ascii="Times New Roman" w:hAnsi="Times New Roman" w:eastAsia="宋体"/>
          <w:b w:val="0"/>
          <w:sz w:val="24"/>
        </w:rPr>
        <w:t>本網站頁面含「AI 升級注入層 v1」共通模板區塊，屬批量模板注入而非本站獨特內容：</w:t>
      </w:r>
    </w:p>
    <w:p>
      <w:r>
        <w:rPr>
          <w:rFonts w:ascii="Times New Roman" w:hAnsi="Times New Roman" w:eastAsia="宋体"/>
          <w:b w:val="0"/>
          <w:sz w:val="24"/>
        </w:rPr>
        <w:t>（1）回頂按鈕：.ai-upgrade-top（右下角圓形回頂按鈕，隨捲動顯示）；（2）圖片懶載入：img.ai-lazy（延遲載入樣式）；（3）head 注入 meta/OG/JSON-LD 區塊。</w:t>
      </w:r>
    </w:p>
    <w:p>
      <w:r>
        <w:rPr>
          <w:rFonts w:ascii="Times New Roman" w:hAnsi="Times New Roman" w:eastAsia="宋体"/>
          <w:b w:val="0"/>
          <w:sz w:val="24"/>
        </w:rPr>
        <w:t>注入層偵測結果：回頂按鈕=無；懶載入=無。</w:t>
      </w:r>
    </w:p>
    <w:p>
      <w:r>
        <w:rPr>
          <w:rFonts w:ascii="Times New Roman" w:hAnsi="Times New Roman" w:eastAsia="宋体"/>
          <w:b w:val="0"/>
          <w:sz w:val="24"/>
        </w:rPr>
        <w:t>本規格書內容由 P01 網站規格化總專案自動生成，資料均擷取自該網站原始 HTML；若網站為外部快照且編碼損壞，相關欄位以實際可解析結果為準。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1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="Times New Roman" w:hAnsi="Times New Roman" w:eastAsia="楷体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line="240" w:lineRule="auto"/>
      <w:ind w:firstLine="0"/>
    </w:pPr>
    <w:rPr>
      <w:rFonts w:ascii="Times New Roman" w:hAnsi="Times New Roman" w:eastAsia="宋体"/>
      <w:b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